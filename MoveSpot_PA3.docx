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8353" w14:textId="037FF77C" w:rsidR="00B72923" w:rsidRDefault="00000000">
      <w:pPr>
        <w:jc w:val="center"/>
      </w:pPr>
      <w:r>
        <w:rPr>
          <w:b/>
          <w:sz w:val="32"/>
        </w:rPr>
        <w:t>BİL 481 – Pro</w:t>
      </w:r>
      <w:r w:rsidR="00BF4782">
        <w:rPr>
          <w:b/>
          <w:sz w:val="32"/>
        </w:rPr>
        <w:t>ject Assignment</w:t>
      </w:r>
      <w:r>
        <w:rPr>
          <w:b/>
          <w:sz w:val="32"/>
        </w:rPr>
        <w:t xml:space="preserve"> 3 (PA3)</w:t>
      </w:r>
      <w:r>
        <w:rPr>
          <w:b/>
          <w:sz w:val="32"/>
        </w:rPr>
        <w:br/>
        <w:t>MoveSpot – QR Kod ile Spor Salonlarında Doluluk Takip Sistemi</w:t>
      </w:r>
    </w:p>
    <w:p w14:paraId="1D9CE198" w14:textId="77777777" w:rsidR="00B72923" w:rsidRDefault="00B72923"/>
    <w:p w14:paraId="268740EA" w14:textId="1957596D" w:rsidR="00B72923" w:rsidRDefault="00000000">
      <w:r>
        <w:rPr>
          <w:b/>
        </w:rPr>
        <w:t>Takım Adı: Ante</w:t>
      </w:r>
      <w:r w:rsidR="0006710B">
        <w:rPr>
          <w:b/>
        </w:rPr>
        <w:t>p</w:t>
      </w:r>
      <w:r>
        <w:rPr>
          <w:b/>
        </w:rPr>
        <w:t>spor</w:t>
      </w:r>
    </w:p>
    <w:p w14:paraId="6DC0922E" w14:textId="0AA85C59" w:rsidR="00B72923" w:rsidRDefault="00000000">
      <w:r>
        <w:t>Proje Ekip Üyeleri:</w:t>
      </w:r>
      <w:r>
        <w:br/>
        <w:t>- Mert Can Ayhan</w:t>
      </w:r>
      <w:r>
        <w:br/>
        <w:t>- Osman Kaymakçı</w:t>
      </w:r>
      <w:r>
        <w:br/>
        <w:t>- Doğukan Yıldırım</w:t>
      </w:r>
      <w:r>
        <w:br/>
        <w:t>- Uğur Talan</w:t>
      </w:r>
    </w:p>
    <w:p w14:paraId="20AB8582" w14:textId="77777777" w:rsidR="00BF4782" w:rsidRDefault="00BF4782"/>
    <w:p w14:paraId="0FB4EB05" w14:textId="77777777" w:rsidR="00B72923" w:rsidRDefault="00000000">
      <w:r>
        <w:rPr>
          <w:b/>
          <w:sz w:val="26"/>
        </w:rPr>
        <w:t>1. Giriş</w:t>
      </w:r>
    </w:p>
    <w:p w14:paraId="2AA8DF7B" w14:textId="098B6613" w:rsidR="00B72923" w:rsidRDefault="00000000">
      <w:r>
        <w:t>Bu doküman, MoveSpot projesi için hazırlanan Pro</w:t>
      </w:r>
      <w:r w:rsidR="00A87A64">
        <w:t>ject</w:t>
      </w:r>
      <w:r>
        <w:t xml:space="preserve"> </w:t>
      </w:r>
      <w:r w:rsidR="00A87A64">
        <w:t>Assignment</w:t>
      </w:r>
      <w:r>
        <w:t xml:space="preserve"> 3 (PA3) raporudur. PA3’ün kapsamı; projenin demo için çalışır hâle getirilmesi, dağıtım (deployment) adımlarının tanımlanması, seçili senaryolar için kabul testleri ve kabul kriterlerinin belirlenmesi ve bu testlerin sonuçlarının raporlanmasıdır.</w:t>
      </w:r>
      <w:r>
        <w:br/>
      </w:r>
      <w:r>
        <w:br/>
        <w:t>Bu doküman; PA2 kapsamında hazırlanan Tasarım Dokümanı ve Kalite Güvencesi (QA) Planı’nda tanımlanan gereksinim, tasarım ve test stratejileri ile uyumlu olacak şekilde son hâli yansıtmaktadır. Özellikle dört temel senaryo üzerinden gereksinim → tasarım → gerçekleme → test izlenebilirliği sağlanmıştır.</w:t>
      </w:r>
    </w:p>
    <w:p w14:paraId="2B924228" w14:textId="77777777" w:rsidR="00B72923" w:rsidRDefault="00000000">
      <w:r>
        <w:rPr>
          <w:b/>
          <w:sz w:val="26"/>
        </w:rPr>
        <w:t>2. Dağıtım (Deployment) Planı</w:t>
      </w:r>
    </w:p>
    <w:p w14:paraId="2500D585" w14:textId="77777777" w:rsidR="00B72923" w:rsidRDefault="00000000">
      <w:r>
        <w:rPr>
          <w:b/>
          <w:sz w:val="25"/>
        </w:rPr>
        <w:t>2.1 Genel Bakış</w:t>
      </w:r>
    </w:p>
    <w:p w14:paraId="2C0C12C1" w14:textId="77777777" w:rsidR="00B72923" w:rsidRDefault="00000000">
      <w:r>
        <w:t>MoveSpot, spor salonlarındaki doluluk oranlarını QR kod ile takip etmeye odaklanan, bulut tabanlı bir web uygulamasıdır. Sistem üç katmanda özetlenebilir:</w:t>
      </w:r>
    </w:p>
    <w:p w14:paraId="66383BDF" w14:textId="77777777" w:rsidR="00B72923" w:rsidRDefault="00000000">
      <w:pPr>
        <w:pStyle w:val="ListBullet"/>
      </w:pPr>
      <w:r>
        <w:t>Sunum Katmanı (Frontend): Next.js (React + TypeScript, App Router), Tailwind CSS, Leaflet/React-Leaflet ile harita tabanlı doluluk görselleştirme.</w:t>
      </w:r>
    </w:p>
    <w:p w14:paraId="165DB7FA" w14:textId="77777777" w:rsidR="00B72923" w:rsidRDefault="00000000">
      <w:pPr>
        <w:pStyle w:val="ListBullet"/>
      </w:pPr>
      <w:r>
        <w:t>Uygulama Mantığı Katmanı:</w:t>
      </w:r>
    </w:p>
    <w:p w14:paraId="24679CC2" w14:textId="77777777" w:rsidR="00B72923" w:rsidRDefault="00000000">
      <w:r>
        <w:t>- QR tabanlı giriş/çıkış akışı (/gym/[gymId]/enter ve /gym/[gymId]/exit sayfaları)</w:t>
      </w:r>
      <w:r>
        <w:br/>
        <w:t>- Kullanıcı kimlik doğrulama ve rol yönetimi (member / owner)</w:t>
      </w:r>
      <w:r>
        <w:br/>
        <w:t xml:space="preserve">- Firestore üzerinden doluluk (occupancy) güncelleme, cooldown mekanizması ve </w:t>
      </w:r>
      <w:r>
        <w:lastRenderedPageBreak/>
        <w:t>loglama</w:t>
      </w:r>
      <w:r>
        <w:br/>
        <w:t>- Harita ve ana sayfa kartları üzerinden gerçek zamanlı doluluk gösterimi</w:t>
      </w:r>
    </w:p>
    <w:p w14:paraId="35F57506" w14:textId="77777777" w:rsidR="00B72923" w:rsidRDefault="00000000">
      <w:pPr>
        <w:pStyle w:val="ListBullet"/>
      </w:pPr>
      <w:r>
        <w:t>Veri Katmanı: Firebase Authentication ve Firestore (users, gyms, gymLogs koleksiyonları).</w:t>
      </w:r>
    </w:p>
    <w:p w14:paraId="24974A03" w14:textId="77777777" w:rsidR="00B72923" w:rsidRDefault="00000000">
      <w:r>
        <w:t>Demo ortamı, Windows 10/11 üzerinde lokal olarak çalışan bir Next.js development sunucusu ve uzaktaki Firebase projesi (Authentication + Firestore) ile kurulmaktadır.</w:t>
      </w:r>
    </w:p>
    <w:p w14:paraId="5AFF1EF8" w14:textId="77777777" w:rsidR="00B72923" w:rsidRDefault="00000000">
      <w:r>
        <w:rPr>
          <w:b/>
          <w:sz w:val="25"/>
        </w:rPr>
        <w:t>2.2 Adım Adım Kurulum ve Çalıştırma</w:t>
      </w:r>
    </w:p>
    <w:p w14:paraId="0853EDAF" w14:textId="77777777" w:rsidR="00B72923" w:rsidRDefault="00000000">
      <w:r>
        <w:t>Aşağıda, PA3 kapsamında demo ortamını ayağa kaldırmak için izlenen adımlar yer almaktadır.</w:t>
      </w:r>
    </w:p>
    <w:p w14:paraId="16D20108" w14:textId="77777777" w:rsidR="00B72923" w:rsidRDefault="00000000">
      <w:r>
        <w:rPr>
          <w:b/>
          <w:sz w:val="25"/>
        </w:rPr>
        <w:t>2.2.1 Proje Deposu (Repository) Klonlama</w:t>
      </w:r>
    </w:p>
    <w:p w14:paraId="32478182" w14:textId="77777777" w:rsidR="00A87A64" w:rsidRDefault="00000000">
      <w:pPr>
        <w:rPr>
          <w:b/>
          <w:sz w:val="26"/>
        </w:rPr>
      </w:pPr>
      <w:r>
        <w:rPr>
          <w:b/>
          <w:sz w:val="26"/>
        </w:rPr>
        <w:t>1. GitHub üzerinden projeyi klonlayın:</w:t>
      </w:r>
      <w:r>
        <w:rPr>
          <w:b/>
          <w:sz w:val="26"/>
        </w:rPr>
        <w:br/>
        <w:t xml:space="preserve">   git clone https://github.com/Merdoo231/MoveSpot.git</w:t>
      </w:r>
      <w:r>
        <w:rPr>
          <w:b/>
          <w:sz w:val="26"/>
        </w:rPr>
        <w:br/>
        <w:t xml:space="preserve">   cd MoveSpot</w:t>
      </w:r>
      <w:r>
        <w:rPr>
          <w:b/>
          <w:sz w:val="26"/>
        </w:rPr>
        <w:br/>
      </w:r>
    </w:p>
    <w:p w14:paraId="117E5B10" w14:textId="7705BD99" w:rsidR="00B72923" w:rsidRDefault="00000000">
      <w:r>
        <w:rPr>
          <w:b/>
          <w:sz w:val="26"/>
        </w:rPr>
        <w:t>2. Gerekirse ana branch’e geçin:</w:t>
      </w:r>
      <w:r>
        <w:rPr>
          <w:b/>
          <w:sz w:val="26"/>
        </w:rPr>
        <w:br/>
        <w:t xml:space="preserve">   git checkout main</w:t>
      </w:r>
    </w:p>
    <w:p w14:paraId="37782F68" w14:textId="77777777" w:rsidR="00B72923" w:rsidRDefault="00000000">
      <w:r>
        <w:rPr>
          <w:b/>
          <w:sz w:val="25"/>
        </w:rPr>
        <w:t>2.2.2 Node.js ve Bağımlılıkların Kurulumu</w:t>
      </w:r>
    </w:p>
    <w:p w14:paraId="5DBF8354" w14:textId="77777777" w:rsidR="00A87A64" w:rsidRDefault="00000000">
      <w:pPr>
        <w:rPr>
          <w:b/>
          <w:sz w:val="26"/>
        </w:rPr>
      </w:pPr>
      <w:r>
        <w:rPr>
          <w:b/>
          <w:sz w:val="26"/>
        </w:rPr>
        <w:t>1. Node.js LTS sürümü sistemde kurulu değilse yüklenir.</w:t>
      </w:r>
      <w:r>
        <w:rPr>
          <w:b/>
          <w:sz w:val="26"/>
        </w:rPr>
        <w:br/>
      </w:r>
    </w:p>
    <w:p w14:paraId="7934BB63" w14:textId="77777777" w:rsidR="00A87A64" w:rsidRDefault="00000000">
      <w:pPr>
        <w:rPr>
          <w:b/>
          <w:sz w:val="26"/>
        </w:rPr>
      </w:pPr>
      <w:r>
        <w:rPr>
          <w:b/>
          <w:sz w:val="26"/>
        </w:rPr>
        <w:t>2. Proje klasöründe aşağıdaki komut çalıştırılır:</w:t>
      </w:r>
      <w:r>
        <w:rPr>
          <w:b/>
          <w:sz w:val="26"/>
        </w:rPr>
        <w:br/>
        <w:t xml:space="preserve">   npm install</w:t>
      </w:r>
      <w:r>
        <w:rPr>
          <w:b/>
          <w:sz w:val="26"/>
        </w:rPr>
        <w:br/>
      </w:r>
    </w:p>
    <w:p w14:paraId="18BF8445" w14:textId="171E1C6A" w:rsidR="00B72923" w:rsidRDefault="00000000">
      <w:r>
        <w:rPr>
          <w:b/>
          <w:sz w:val="26"/>
        </w:rPr>
        <w:t>Bu komut; Next.js, React, Firebase SDK, React-Leaflet, Jest gibi bağımlılıkların tümünü kurar.</w:t>
      </w:r>
    </w:p>
    <w:p w14:paraId="06421C98" w14:textId="77777777" w:rsidR="00B72923" w:rsidRDefault="00000000">
      <w:r>
        <w:rPr>
          <w:b/>
          <w:sz w:val="25"/>
        </w:rPr>
        <w:t>2.2.3 Firebase Konfigürasyonu</w:t>
      </w:r>
    </w:p>
    <w:p w14:paraId="16965A34" w14:textId="77777777" w:rsidR="00A87A64" w:rsidRDefault="00000000">
      <w:pPr>
        <w:rPr>
          <w:b/>
          <w:sz w:val="26"/>
        </w:rPr>
      </w:pPr>
      <w:r>
        <w:rPr>
          <w:b/>
          <w:sz w:val="26"/>
        </w:rPr>
        <w:t>1. Firebase Console üzerinden bir proje oluşturulur.</w:t>
      </w:r>
      <w:r>
        <w:rPr>
          <w:b/>
          <w:sz w:val="26"/>
        </w:rPr>
        <w:br/>
      </w:r>
    </w:p>
    <w:p w14:paraId="6DFB08B6" w14:textId="528A16B7" w:rsidR="00A87A64" w:rsidRDefault="00000000">
      <w:pPr>
        <w:rPr>
          <w:b/>
          <w:sz w:val="26"/>
        </w:rPr>
      </w:pPr>
      <w:r>
        <w:rPr>
          <w:b/>
          <w:sz w:val="26"/>
        </w:rPr>
        <w:lastRenderedPageBreak/>
        <w:t>2. Firestore ve Email/Password tabanlı Firebase Authentication etkinleştirilir.</w:t>
      </w:r>
      <w:r>
        <w:rPr>
          <w:b/>
          <w:sz w:val="26"/>
        </w:rPr>
        <w:br/>
      </w:r>
    </w:p>
    <w:p w14:paraId="314F984F" w14:textId="038A5C13" w:rsidR="00B72923" w:rsidRDefault="00000000">
      <w:r>
        <w:rPr>
          <w:b/>
          <w:sz w:val="26"/>
        </w:rPr>
        <w:t>3. Proje kök dizininde .env.local dosyası oluşturulur ve ilgili Firebase config bilgileri aşağıdaki gibi girilir:</w:t>
      </w:r>
      <w:r>
        <w:rPr>
          <w:b/>
          <w:sz w:val="26"/>
        </w:rPr>
        <w:br/>
      </w:r>
      <w:r>
        <w:rPr>
          <w:b/>
          <w:sz w:val="26"/>
        </w:rPr>
        <w:br/>
        <w:t xml:space="preserve">   NEXT_PUBLIC_FIREBASE_API_KEY=...</w:t>
      </w:r>
      <w:r>
        <w:rPr>
          <w:b/>
          <w:sz w:val="26"/>
        </w:rPr>
        <w:br/>
        <w:t xml:space="preserve">   NEXT_PUBLIC_FIREBASE_AUTH_DOMAIN=...</w:t>
      </w:r>
      <w:r>
        <w:rPr>
          <w:b/>
          <w:sz w:val="26"/>
        </w:rPr>
        <w:br/>
        <w:t xml:space="preserve">   NEXT_PUBLIC_FIREBASE_PROJECT_ID=...</w:t>
      </w:r>
      <w:r>
        <w:rPr>
          <w:b/>
          <w:sz w:val="26"/>
        </w:rPr>
        <w:br/>
        <w:t xml:space="preserve">   NEXT_PUBLIC_FIREBASE_STORAGE_BUCKET=...</w:t>
      </w:r>
      <w:r>
        <w:rPr>
          <w:b/>
          <w:sz w:val="26"/>
        </w:rPr>
        <w:br/>
        <w:t xml:space="preserve">   NEXT_PUBLIC_FIREBASE_MESSAGING_SENDER_ID=...</w:t>
      </w:r>
      <w:r>
        <w:rPr>
          <w:b/>
          <w:sz w:val="26"/>
        </w:rPr>
        <w:br/>
        <w:t xml:space="preserve">   NEXT_PUBLIC_FIREBASE_APP_ID=...</w:t>
      </w:r>
      <w:r>
        <w:rPr>
          <w:b/>
          <w:sz w:val="26"/>
        </w:rPr>
        <w:br/>
      </w:r>
      <w:r>
        <w:rPr>
          <w:b/>
          <w:sz w:val="26"/>
        </w:rPr>
        <w:br/>
        <w:t>4. firebase.ts dosyası, bu environment değişkenlerini kullanarak Firebase uygulamasını initialize eder ve auth + db nesnelerini dışa aktarır.</w:t>
      </w:r>
    </w:p>
    <w:p w14:paraId="5592E52A" w14:textId="77777777" w:rsidR="00B72923" w:rsidRDefault="00000000">
      <w:r>
        <w:rPr>
          <w:b/>
          <w:sz w:val="25"/>
        </w:rPr>
        <w:t>2.2.4 Firestore Koleksiyonlarının Hazırlanması</w:t>
      </w:r>
    </w:p>
    <w:p w14:paraId="7F6E6D9F" w14:textId="77777777" w:rsidR="00B72923" w:rsidRDefault="00000000">
      <w:r>
        <w:t>Demo için Firestore’da aşağıdaki koleksiyonlar hazırlanır:</w:t>
      </w:r>
      <w:r>
        <w:br/>
        <w:t>- users: Kullanıcı profili ve rol bilgisi (member / owner).</w:t>
      </w:r>
      <w:r>
        <w:br/>
        <w:t>- gyms: Salon adı, capacity, currentCount, activeMemberIds, memberIds, ownerId, lat, lng,</w:t>
      </w:r>
      <w:r>
        <w:br/>
        <w:t xml:space="preserve">  createdAt gibi alanları içerir.</w:t>
      </w:r>
      <w:r>
        <w:br/>
        <w:t>- gymLogs: Her giriş/çıkış işlemi için gymId, userId, type (IN/OUT) ve timestamp alanlarını</w:t>
      </w:r>
      <w:r>
        <w:br/>
        <w:t xml:space="preserve">  barındırır.</w:t>
      </w:r>
      <w:r>
        <w:br/>
      </w:r>
      <w:r>
        <w:br/>
        <w:t>Bu yapı PA2 tasarım dokümanında tanımlanan veri modeline uygun olacak şekilde gerçeklenmiştir.</w:t>
      </w:r>
    </w:p>
    <w:p w14:paraId="4A706625" w14:textId="77777777" w:rsidR="00B72923" w:rsidRDefault="00000000">
      <w:r>
        <w:rPr>
          <w:b/>
          <w:sz w:val="25"/>
        </w:rPr>
        <w:t>2.2.5 QR Kodlarının Hazırlanması</w:t>
      </w:r>
    </w:p>
    <w:p w14:paraId="550B7D2C" w14:textId="77777777" w:rsidR="00B72923" w:rsidRDefault="00000000">
      <w:r>
        <w:t>Her salon için demo sırasında kullanılacak iki tür URL üretilir:</w:t>
      </w:r>
      <w:r>
        <w:br/>
        <w:t>- Giriş (IN):  https://localhost:3000/gym/&lt;gymId&gt;/enter</w:t>
      </w:r>
      <w:r>
        <w:br/>
        <w:t>- Çıkış (OUT): https://localhost:3000/gym/&lt;gymId&gt;/exit</w:t>
      </w:r>
      <w:r>
        <w:br/>
      </w:r>
      <w:r>
        <w:br/>
        <w:t xml:space="preserve">Bu URL’ler bir QR kod üretme aracı ile QR koda dönüştürülür. Bluetooth barkod/QR </w:t>
      </w:r>
      <w:r>
        <w:lastRenderedPageBreak/>
        <w:t>okuyucu veya telefon kamerası ile bu kodlar okutulduğunda, ilgili sayfa açılarak giriş/çıkış akışı tetiklenir.</w:t>
      </w:r>
    </w:p>
    <w:p w14:paraId="34CDD1C2" w14:textId="77777777" w:rsidR="00B72923" w:rsidRDefault="00000000">
      <w:r>
        <w:rPr>
          <w:b/>
          <w:sz w:val="25"/>
        </w:rPr>
        <w:t>2.2.6 Uygulamayı Çalıştırma</w:t>
      </w:r>
    </w:p>
    <w:p w14:paraId="5AF852B9" w14:textId="77777777" w:rsidR="00A87A64" w:rsidRDefault="00000000">
      <w:pPr>
        <w:rPr>
          <w:b/>
          <w:sz w:val="26"/>
        </w:rPr>
      </w:pPr>
      <w:r>
        <w:rPr>
          <w:b/>
          <w:sz w:val="26"/>
        </w:rPr>
        <w:t>1. Development sunucusunu başlatmak için:</w:t>
      </w:r>
      <w:r>
        <w:rPr>
          <w:b/>
          <w:sz w:val="26"/>
        </w:rPr>
        <w:br/>
        <w:t xml:space="preserve">   npm run dev</w:t>
      </w:r>
      <w:r>
        <w:rPr>
          <w:b/>
          <w:sz w:val="26"/>
        </w:rPr>
        <w:br/>
      </w:r>
    </w:p>
    <w:p w14:paraId="56F4D1F9" w14:textId="281223E8" w:rsidR="00B72923" w:rsidRDefault="00000000">
      <w:r>
        <w:rPr>
          <w:b/>
          <w:sz w:val="26"/>
        </w:rPr>
        <w:t>2. Tarayıcıdan aşağıdaki adresler kullanılır:</w:t>
      </w:r>
      <w:r>
        <w:rPr>
          <w:b/>
          <w:sz w:val="26"/>
        </w:rPr>
        <w:br/>
        <w:t xml:space="preserve">   - http://localhost:3000/login   → Kullanıcı girişi</w:t>
      </w:r>
      <w:r>
        <w:rPr>
          <w:b/>
          <w:sz w:val="26"/>
        </w:rPr>
        <w:br/>
        <w:t xml:space="preserve">   - http://localhost:3000/register → Üye / salon sahibi kayıt</w:t>
      </w:r>
      <w:r>
        <w:rPr>
          <w:b/>
          <w:sz w:val="26"/>
        </w:rPr>
        <w:br/>
        <w:t xml:space="preserve">   - http://localhost:3000/        → Kullanıcı ana sayfası (doluluk kartları + harita butonu)</w:t>
      </w:r>
      <w:r>
        <w:rPr>
          <w:b/>
          <w:sz w:val="26"/>
        </w:rPr>
        <w:br/>
        <w:t xml:space="preserve">   - http://localhost:3000/map     → Salon doluluk haritası</w:t>
      </w:r>
      <w:r>
        <w:rPr>
          <w:b/>
          <w:sz w:val="26"/>
        </w:rPr>
        <w:br/>
        <w:t xml:space="preserve">   - http://localhost:3000/admin   → Salon sahibi yönetim paneli (owner kullanıcılar için)</w:t>
      </w:r>
      <w:r>
        <w:rPr>
          <w:b/>
          <w:sz w:val="26"/>
        </w:rPr>
        <w:br/>
      </w:r>
      <w:r>
        <w:rPr>
          <w:b/>
          <w:sz w:val="26"/>
        </w:rPr>
        <w:br/>
        <w:t>Sunum sırasında önce demo kullanıcıları ile login akışı gösterilmiş, ardından QR giriş/çıkış ve harita doluluk görselleştirme senaryoları çalıştırılmıştır.</w:t>
      </w:r>
    </w:p>
    <w:p w14:paraId="092816C6" w14:textId="77777777" w:rsidR="00B72923" w:rsidRDefault="00000000">
      <w:r>
        <w:rPr>
          <w:b/>
          <w:sz w:val="25"/>
        </w:rPr>
        <w:t>2.3 Konfigürasyon Planı</w:t>
      </w:r>
    </w:p>
    <w:p w14:paraId="61FE712F" w14:textId="77777777" w:rsidR="00B72923" w:rsidRDefault="00000000">
      <w:r>
        <w:t>Sistemin demo kurulumu için kullanılan temel konfigürasyonlar aşağıda özetlenmiştir.</w:t>
      </w:r>
    </w:p>
    <w:p w14:paraId="79490E4F" w14:textId="77777777" w:rsidR="00B72923" w:rsidRDefault="00000000">
      <w:pPr>
        <w:pStyle w:val="ListBullet"/>
      </w:pPr>
      <w:r>
        <w:t>Firebase Authentication</w:t>
      </w:r>
    </w:p>
    <w:p w14:paraId="02B6DEAB" w14:textId="77777777" w:rsidR="00B72923" w:rsidRDefault="00000000">
      <w:r>
        <w:t>- Sadece Email/Password yöntemi aktiftir.</w:t>
      </w:r>
      <w:r>
        <w:br/>
        <w:t>- Kullanıcı rolleri Firestore’daki users koleksiyonunda role alanı ile tutulur ("member" veya "owner").</w:t>
      </w:r>
      <w:r>
        <w:br/>
        <w:t>- Giriş yapmamış kullanıcılar /, /map, /gym/[gymId]/enter ve /gym/[gymId]/exit sayfalarına erişmeye çalıştıklarında login sayfasına yönlendirilir.</w:t>
      </w:r>
    </w:p>
    <w:p w14:paraId="3C89043D" w14:textId="77777777" w:rsidR="00B72923" w:rsidRDefault="00000000">
      <w:pPr>
        <w:pStyle w:val="ListBullet"/>
      </w:pPr>
      <w:r>
        <w:t>Firestore Yapılandırması</w:t>
      </w:r>
    </w:p>
    <w:p w14:paraId="6F7461E4" w14:textId="77777777" w:rsidR="00B72923" w:rsidRDefault="00000000">
      <w:r>
        <w:t>- users: Kullanıcı temel bilgileri, telefon, rol ve varsa bağlı olduğu salon bilgisi.</w:t>
      </w:r>
      <w:r>
        <w:br/>
        <w:t>- gyms: Salon kapasitesi, anlık doluluk (currentCount), aktif üyeler (activeMemberIds), salon sahibi (ownerId) ve harita koordinatları (lat, lng).</w:t>
      </w:r>
      <w:r>
        <w:br/>
        <w:t>- gymLogs: IN/OUT işlemlerinin loglandığı koleksiyon.</w:t>
      </w:r>
      <w:r>
        <w:br/>
        <w:t>- Gerçek zamanlı takip için Firestore onSnapshot API’si kullanılmaktadır.</w:t>
      </w:r>
    </w:p>
    <w:p w14:paraId="5EDC4E7A" w14:textId="77777777" w:rsidR="00B72923" w:rsidRDefault="00000000">
      <w:pPr>
        <w:pStyle w:val="ListBullet"/>
      </w:pPr>
      <w:r>
        <w:lastRenderedPageBreak/>
        <w:t>Uygulama Özel Ayarları</w:t>
      </w:r>
    </w:p>
    <w:p w14:paraId="44BB98D4" w14:textId="77777777" w:rsidR="00B72923" w:rsidRDefault="00000000">
      <w:r>
        <w:t>- Cooldown süresi: 2 dakika. Aynı kullanıcı aynı salon için 2 dakika içinde tekrar giriş yapmaya çalışırsa işlem reddedilir.</w:t>
      </w:r>
      <w:r>
        <w:br/>
        <w:t>- Doluluk Hesaplama: updateOccupancy fonksiyonu, Firestore transaction kullanarak activeMemberIds ve currentCount alanlarını atomik olarak günceller.</w:t>
      </w:r>
      <w:r>
        <w:br/>
        <w:t>- Harita Doluluk Renkleri: getOccupancyColor fonksiyonu ile doluluk oranına göre renk belirlenir:</w:t>
      </w:r>
      <w:r>
        <w:br/>
        <w:t xml:space="preserve">  • 0–30% → yeşil (green)</w:t>
      </w:r>
      <w:r>
        <w:br/>
        <w:t xml:space="preserve">  • 30–60% → sarı (yellow)</w:t>
      </w:r>
      <w:r>
        <w:br/>
        <w:t xml:space="preserve">  • 60–80% → turuncu (orange)</w:t>
      </w:r>
      <w:r>
        <w:br/>
        <w:t xml:space="preserve">  • 80%+ → kırmızı (red)</w:t>
      </w:r>
    </w:p>
    <w:p w14:paraId="6BE2D62E" w14:textId="77777777" w:rsidR="00B72923" w:rsidRDefault="00000000">
      <w:r>
        <w:rPr>
          <w:b/>
          <w:sz w:val="26"/>
        </w:rPr>
        <w:t>3. Kabul Testleri ve Kabul Kriterleri</w:t>
      </w:r>
    </w:p>
    <w:p w14:paraId="783F8264" w14:textId="77777777" w:rsidR="00B72923" w:rsidRDefault="00000000">
      <w:r>
        <w:t>Bu bölümde PA2’de tanımlanan fonksiyonel gereksinimlere karşılık gelen dört temel senaryo için kabul kriterleri ve kabul testleri tanımlanmıştır.</w:t>
      </w:r>
    </w:p>
    <w:p w14:paraId="377A34E2" w14:textId="77777777" w:rsidR="00B72923" w:rsidRDefault="00000000">
      <w:r>
        <w:rPr>
          <w:b/>
          <w:sz w:val="25"/>
        </w:rPr>
        <w:t>3.1 Seçilen Senaryolar ve İzlenebilirlik</w:t>
      </w:r>
    </w:p>
    <w:p w14:paraId="664B93FF" w14:textId="77777777" w:rsidR="00B72923" w:rsidRDefault="00000000">
      <w:r>
        <w:t>Seçilen senaryolar:</w:t>
      </w:r>
    </w:p>
    <w:p w14:paraId="7C798BEE" w14:textId="77777777" w:rsidR="00B72923" w:rsidRDefault="00000000">
      <w:r>
        <w:rPr>
          <w:b/>
          <w:sz w:val="26"/>
        </w:rPr>
        <w:t>1. UC1 – Kullanıcının QR Kod ile Giriş Yapması (IN).</w:t>
      </w:r>
    </w:p>
    <w:p w14:paraId="5DFA11AF" w14:textId="77777777" w:rsidR="00B72923" w:rsidRDefault="00000000">
      <w:r>
        <w:rPr>
          <w:b/>
          <w:sz w:val="26"/>
        </w:rPr>
        <w:t>2. UC2 – Kullanıcının QR Kod ile Çıkış Yapması (OUT).</w:t>
      </w:r>
    </w:p>
    <w:p w14:paraId="5D8559E3" w14:textId="77777777" w:rsidR="00B72923" w:rsidRDefault="00000000">
      <w:r>
        <w:rPr>
          <w:b/>
          <w:sz w:val="26"/>
        </w:rPr>
        <w:t>3. UC3 – Gerçek Zamanlı Doluluk Görüntüleme (Harita &amp; Ana Sayfa Kartları).</w:t>
      </w:r>
    </w:p>
    <w:p w14:paraId="5FD64835" w14:textId="77777777" w:rsidR="00B72923" w:rsidRDefault="00000000">
      <w:r>
        <w:rPr>
          <w:b/>
          <w:sz w:val="26"/>
        </w:rPr>
        <w:t>4. UC4 – Salon Sahibi (Owner) Paneli ve Log Görüntüleme.</w:t>
      </w:r>
    </w:p>
    <w:p w14:paraId="3A9D04ED" w14:textId="77777777" w:rsidR="00B72923" w:rsidRDefault="00000000">
      <w:r>
        <w:t>Bu dört senaryo için gereksinim–tasarım–gerçekleme–test izlenebilirliği aşağıdaki tabloda özetlenmiştir:</w:t>
      </w:r>
    </w:p>
    <w:tbl>
      <w:tblPr>
        <w:tblW w:w="0" w:type="auto"/>
        <w:tblLook w:val="04A0" w:firstRow="1" w:lastRow="0" w:firstColumn="1" w:lastColumn="0" w:noHBand="0" w:noVBand="1"/>
      </w:tblPr>
      <w:tblGrid>
        <w:gridCol w:w="1955"/>
        <w:gridCol w:w="1992"/>
        <w:gridCol w:w="3216"/>
        <w:gridCol w:w="1693"/>
      </w:tblGrid>
      <w:tr w:rsidR="00B72923" w14:paraId="0490D5F6" w14:textId="77777777">
        <w:tc>
          <w:tcPr>
            <w:tcW w:w="2160" w:type="dxa"/>
          </w:tcPr>
          <w:p w14:paraId="34D2D29D" w14:textId="77777777" w:rsidR="00B72923" w:rsidRDefault="00000000">
            <w:r>
              <w:t>Senaryo</w:t>
            </w:r>
          </w:p>
        </w:tc>
        <w:tc>
          <w:tcPr>
            <w:tcW w:w="2160" w:type="dxa"/>
          </w:tcPr>
          <w:p w14:paraId="16E694B3" w14:textId="77777777" w:rsidR="00B72923" w:rsidRDefault="00000000">
            <w:r>
              <w:t>İlgili Gereksinimler</w:t>
            </w:r>
          </w:p>
        </w:tc>
        <w:tc>
          <w:tcPr>
            <w:tcW w:w="2160" w:type="dxa"/>
          </w:tcPr>
          <w:p w14:paraId="26E34B54" w14:textId="77777777" w:rsidR="00B72923" w:rsidRDefault="00000000">
            <w:r>
              <w:t>Başlıca Gerçekleme</w:t>
            </w:r>
          </w:p>
        </w:tc>
        <w:tc>
          <w:tcPr>
            <w:tcW w:w="2160" w:type="dxa"/>
          </w:tcPr>
          <w:p w14:paraId="78CDA71C" w14:textId="77777777" w:rsidR="00B72923" w:rsidRDefault="00000000">
            <w:r>
              <w:t>Kabul Testi ID</w:t>
            </w:r>
          </w:p>
        </w:tc>
      </w:tr>
      <w:tr w:rsidR="00B72923" w14:paraId="51BF8724" w14:textId="77777777">
        <w:tc>
          <w:tcPr>
            <w:tcW w:w="2160" w:type="dxa"/>
          </w:tcPr>
          <w:p w14:paraId="436CEA5A" w14:textId="77777777" w:rsidR="00B72923" w:rsidRDefault="00000000">
            <w:r>
              <w:t>UC1 – QR IN</w:t>
            </w:r>
          </w:p>
        </w:tc>
        <w:tc>
          <w:tcPr>
            <w:tcW w:w="2160" w:type="dxa"/>
          </w:tcPr>
          <w:p w14:paraId="44674A13" w14:textId="77777777" w:rsidR="00B72923" w:rsidRDefault="00000000">
            <w:r>
              <w:t>FR3, FR4, FR5, FR7</w:t>
            </w:r>
          </w:p>
        </w:tc>
        <w:tc>
          <w:tcPr>
            <w:tcW w:w="2160" w:type="dxa"/>
          </w:tcPr>
          <w:p w14:paraId="49918A67" w14:textId="77777777" w:rsidR="00B72923" w:rsidRDefault="00000000">
            <w:r>
              <w:t>/gym/[gymId]/enter, updateOccupancy('IN'), canScanAgain, gymLogs</w:t>
            </w:r>
          </w:p>
        </w:tc>
        <w:tc>
          <w:tcPr>
            <w:tcW w:w="2160" w:type="dxa"/>
          </w:tcPr>
          <w:p w14:paraId="6F77608A" w14:textId="77777777" w:rsidR="00B72923" w:rsidRDefault="00000000">
            <w:r>
              <w:t>AT1</w:t>
            </w:r>
          </w:p>
        </w:tc>
      </w:tr>
      <w:tr w:rsidR="00B72923" w14:paraId="2CF882D8" w14:textId="77777777">
        <w:tc>
          <w:tcPr>
            <w:tcW w:w="2160" w:type="dxa"/>
          </w:tcPr>
          <w:p w14:paraId="3BB05768" w14:textId="77777777" w:rsidR="00B72923" w:rsidRDefault="00000000">
            <w:r>
              <w:t>UC2 – QR OUT</w:t>
            </w:r>
          </w:p>
        </w:tc>
        <w:tc>
          <w:tcPr>
            <w:tcW w:w="2160" w:type="dxa"/>
          </w:tcPr>
          <w:p w14:paraId="7715F6C3" w14:textId="77777777" w:rsidR="00B72923" w:rsidRDefault="00000000">
            <w:r>
              <w:t>FR3, FR4, FR5, FR7</w:t>
            </w:r>
          </w:p>
        </w:tc>
        <w:tc>
          <w:tcPr>
            <w:tcW w:w="2160" w:type="dxa"/>
          </w:tcPr>
          <w:p w14:paraId="20A889B5" w14:textId="77777777" w:rsidR="00B72923" w:rsidRDefault="00000000">
            <w:r>
              <w:t xml:space="preserve">/gym/[gymId]/exit, updateOccupancy('OUT'), </w:t>
            </w:r>
            <w:r>
              <w:lastRenderedPageBreak/>
              <w:t>gymLogs</w:t>
            </w:r>
          </w:p>
        </w:tc>
        <w:tc>
          <w:tcPr>
            <w:tcW w:w="2160" w:type="dxa"/>
          </w:tcPr>
          <w:p w14:paraId="7CB7A9C2" w14:textId="77777777" w:rsidR="00B72923" w:rsidRDefault="00000000">
            <w:r>
              <w:lastRenderedPageBreak/>
              <w:t>AT2</w:t>
            </w:r>
          </w:p>
        </w:tc>
      </w:tr>
      <w:tr w:rsidR="00B72923" w14:paraId="21125A06" w14:textId="77777777">
        <w:tc>
          <w:tcPr>
            <w:tcW w:w="2160" w:type="dxa"/>
          </w:tcPr>
          <w:p w14:paraId="54C06C9D" w14:textId="77777777" w:rsidR="00B72923" w:rsidRDefault="00000000">
            <w:r>
              <w:t>UC3 – Doluluk Görüntüleme</w:t>
            </w:r>
          </w:p>
        </w:tc>
        <w:tc>
          <w:tcPr>
            <w:tcW w:w="2160" w:type="dxa"/>
          </w:tcPr>
          <w:p w14:paraId="75139C32" w14:textId="77777777" w:rsidR="00B72923" w:rsidRDefault="00000000">
            <w:r>
              <w:t>FR1, FR8</w:t>
            </w:r>
          </w:p>
        </w:tc>
        <w:tc>
          <w:tcPr>
            <w:tcW w:w="2160" w:type="dxa"/>
          </w:tcPr>
          <w:p w14:paraId="0C5C3037" w14:textId="77777777" w:rsidR="00B72923" w:rsidRDefault="00000000">
            <w:r>
              <w:t>getOccupancy, subscribeGymsWithLocation, ana sayfa kartları, /map haritası</w:t>
            </w:r>
          </w:p>
        </w:tc>
        <w:tc>
          <w:tcPr>
            <w:tcW w:w="2160" w:type="dxa"/>
          </w:tcPr>
          <w:p w14:paraId="47B25FCF" w14:textId="77777777" w:rsidR="00B72923" w:rsidRDefault="00000000">
            <w:r>
              <w:t>AT3</w:t>
            </w:r>
          </w:p>
        </w:tc>
      </w:tr>
      <w:tr w:rsidR="00B72923" w14:paraId="656E1945" w14:textId="77777777">
        <w:tc>
          <w:tcPr>
            <w:tcW w:w="2160" w:type="dxa"/>
          </w:tcPr>
          <w:p w14:paraId="58145924" w14:textId="77777777" w:rsidR="00B72923" w:rsidRDefault="00000000">
            <w:r>
              <w:t>UC4 – Owner Paneli</w:t>
            </w:r>
          </w:p>
        </w:tc>
        <w:tc>
          <w:tcPr>
            <w:tcW w:w="2160" w:type="dxa"/>
          </w:tcPr>
          <w:p w14:paraId="1FACA66D" w14:textId="77777777" w:rsidR="00B72923" w:rsidRDefault="00000000">
            <w:r>
              <w:t>FR9, FR11</w:t>
            </w:r>
          </w:p>
        </w:tc>
        <w:tc>
          <w:tcPr>
            <w:tcW w:w="2160" w:type="dxa"/>
          </w:tcPr>
          <w:p w14:paraId="3D79701A" w14:textId="77777777" w:rsidR="00B72923" w:rsidRDefault="00000000">
            <w:r>
              <w:t>Owner login yönlendirme, getHistory, gymLogs, admin ekranı</w:t>
            </w:r>
          </w:p>
        </w:tc>
        <w:tc>
          <w:tcPr>
            <w:tcW w:w="2160" w:type="dxa"/>
          </w:tcPr>
          <w:p w14:paraId="76CE5A60" w14:textId="77777777" w:rsidR="00B72923" w:rsidRDefault="00000000">
            <w:r>
              <w:t>AT4</w:t>
            </w:r>
          </w:p>
        </w:tc>
      </w:tr>
    </w:tbl>
    <w:p w14:paraId="4BCC6AC5" w14:textId="77777777" w:rsidR="00B72923" w:rsidRDefault="00000000">
      <w:r>
        <w:rPr>
          <w:b/>
          <w:sz w:val="25"/>
        </w:rPr>
        <w:t>3.2 Senaryo Bazlı Kabul Kriterleri</w:t>
      </w:r>
    </w:p>
    <w:p w14:paraId="703B2548" w14:textId="77777777" w:rsidR="00A87A64" w:rsidRDefault="00000000">
      <w:r>
        <w:rPr>
          <w:b/>
          <w:sz w:val="25"/>
        </w:rPr>
        <w:t>3.2.1 UC1 – QR Kod ile Giriş (IN)</w:t>
      </w:r>
    </w:p>
    <w:p w14:paraId="40370E97" w14:textId="3C359FAB" w:rsidR="00A87A64" w:rsidRPr="00A87A64" w:rsidRDefault="00000000">
      <w:r>
        <w:rPr>
          <w:b/>
          <w:sz w:val="26"/>
        </w:rPr>
        <w:t>1. Kullanıcı giriş yapmamışsa /gym/[gymId]/enter ziyaret edildiğinde login sayfasına yönlendirilmelidir.</w:t>
      </w:r>
      <w:r>
        <w:rPr>
          <w:b/>
          <w:sz w:val="26"/>
        </w:rPr>
        <w:br/>
      </w:r>
    </w:p>
    <w:p w14:paraId="05E49E33" w14:textId="2E95B46A" w:rsidR="00A87A64" w:rsidRDefault="00000000">
      <w:pPr>
        <w:rPr>
          <w:b/>
          <w:sz w:val="26"/>
        </w:rPr>
      </w:pPr>
      <w:r>
        <w:rPr>
          <w:b/>
          <w:sz w:val="26"/>
        </w:rPr>
        <w:t>2. Kullanıcı giriş yapmışsa ve gymId geçerliyse salon dokümanı okunmalıdır.</w:t>
      </w:r>
      <w:r>
        <w:rPr>
          <w:b/>
          <w:sz w:val="26"/>
        </w:rPr>
        <w:br/>
      </w:r>
    </w:p>
    <w:p w14:paraId="1A63B33B" w14:textId="7DDF985A" w:rsidR="00A87A64" w:rsidRDefault="00000000">
      <w:pPr>
        <w:rPr>
          <w:b/>
          <w:sz w:val="26"/>
        </w:rPr>
      </w:pPr>
      <w:r>
        <w:rPr>
          <w:b/>
          <w:sz w:val="26"/>
        </w:rPr>
        <w:t>3. Kullanıcı activeMemberIds listesinde yoksa yeni giriş kaydı yapılmalıdır.</w:t>
      </w:r>
      <w:r>
        <w:rPr>
          <w:b/>
          <w:sz w:val="26"/>
        </w:rPr>
        <w:br/>
      </w:r>
    </w:p>
    <w:p w14:paraId="2FE044D9" w14:textId="49BE08C8" w:rsidR="00A87A64" w:rsidRDefault="00000000">
      <w:pPr>
        <w:rPr>
          <w:b/>
          <w:sz w:val="26"/>
        </w:rPr>
      </w:pPr>
      <w:r>
        <w:rPr>
          <w:b/>
          <w:sz w:val="26"/>
        </w:rPr>
        <w:t>4. Salon kapasitesi doluysa (currentCount &gt;= capacity) giriş reddedilmeli ve kullanıcıya anlamlı bir hata mesajı gösterilmelidir.</w:t>
      </w:r>
      <w:r>
        <w:rPr>
          <w:b/>
          <w:sz w:val="26"/>
        </w:rPr>
        <w:br/>
      </w:r>
    </w:p>
    <w:p w14:paraId="4C5F3650" w14:textId="7BB37D71" w:rsidR="00A87A64" w:rsidRDefault="00000000">
      <w:pPr>
        <w:rPr>
          <w:b/>
          <w:sz w:val="26"/>
        </w:rPr>
      </w:pPr>
      <w:r>
        <w:rPr>
          <w:b/>
          <w:sz w:val="26"/>
        </w:rPr>
        <w:t>5. Giriş başarılı olduğunda currentCount 1 artmalı, activeMemberIds’e userId eklenmeli ve gymLogs koleksiyonuna type='IN' içeren log yazılmalıdır.</w:t>
      </w:r>
      <w:r>
        <w:rPr>
          <w:b/>
          <w:sz w:val="26"/>
        </w:rPr>
        <w:br/>
      </w:r>
    </w:p>
    <w:p w14:paraId="483F3A3C" w14:textId="453CE663" w:rsidR="00B72923" w:rsidRDefault="00000000">
      <w:r>
        <w:rPr>
          <w:b/>
          <w:sz w:val="26"/>
        </w:rPr>
        <w:t>6. Aynı kullanıcı 2 dakika içinde ikinci kez giriş denemesi yaparsa canScanAgain false döndürmeli, UI üzerinde "QR kodu çok sık okuyorsunuz" mesajı gösterilmeli ve veritabanı değişmemelidir.</w:t>
      </w:r>
    </w:p>
    <w:p w14:paraId="3CA9FCF8" w14:textId="77777777" w:rsidR="00B72923" w:rsidRDefault="00000000">
      <w:r>
        <w:rPr>
          <w:b/>
          <w:sz w:val="25"/>
        </w:rPr>
        <w:t>3.2.2 UC2 – QR Kod ile Çıkış (OUT)</w:t>
      </w:r>
    </w:p>
    <w:p w14:paraId="02565664" w14:textId="77777777" w:rsidR="00A87A64" w:rsidRDefault="00000000">
      <w:pPr>
        <w:rPr>
          <w:b/>
          <w:sz w:val="26"/>
        </w:rPr>
      </w:pPr>
      <w:r>
        <w:rPr>
          <w:b/>
          <w:sz w:val="26"/>
        </w:rPr>
        <w:lastRenderedPageBreak/>
        <w:t>1. Kullanıcı giriş yapmamışsa /gym/[gymId]/exit ziyaret edildiğinde login sayfasına yönlendirilmelidir.</w:t>
      </w:r>
      <w:r>
        <w:rPr>
          <w:b/>
          <w:sz w:val="26"/>
        </w:rPr>
        <w:br/>
      </w:r>
    </w:p>
    <w:p w14:paraId="5131F4C8" w14:textId="04887753" w:rsidR="00A87A64" w:rsidRDefault="00000000">
      <w:pPr>
        <w:rPr>
          <w:b/>
          <w:sz w:val="26"/>
        </w:rPr>
      </w:pPr>
      <w:r>
        <w:rPr>
          <w:b/>
          <w:sz w:val="26"/>
        </w:rPr>
        <w:t>2. Kullanıcı giriş yapmışsa salon dokümanı okunmalı ve kullanıcı activeMemberIds içinde ise çıkış işlemine izin verilmelidir.</w:t>
      </w:r>
      <w:r>
        <w:rPr>
          <w:b/>
          <w:sz w:val="26"/>
        </w:rPr>
        <w:br/>
      </w:r>
    </w:p>
    <w:p w14:paraId="210DB754" w14:textId="263EC5AB" w:rsidR="00A87A64" w:rsidRDefault="00000000">
      <w:pPr>
        <w:rPr>
          <w:b/>
          <w:sz w:val="26"/>
        </w:rPr>
      </w:pPr>
      <w:r>
        <w:rPr>
          <w:b/>
          <w:sz w:val="26"/>
        </w:rPr>
        <w:t>3. Kullanıcı içeride değilse (activeMemberIds içinde yoksa) çıkış isteği reddedilmeli ve uygun hata mesajı gösterilmelidir.</w:t>
      </w:r>
      <w:r>
        <w:rPr>
          <w:b/>
          <w:sz w:val="26"/>
        </w:rPr>
        <w:br/>
      </w:r>
    </w:p>
    <w:p w14:paraId="605A8285" w14:textId="115911D4" w:rsidR="00B72923" w:rsidRDefault="00000000">
      <w:r>
        <w:rPr>
          <w:b/>
          <w:sz w:val="26"/>
        </w:rPr>
        <w:t>4. Çıkış başarılı olduğunda currentCount 1 azalmalı (0’ın altına düşmemeli), activeMemberIds’ten userId çıkarılmalı ve gymLogs’a type='OUT' logu eklenmelidir.</w:t>
      </w:r>
    </w:p>
    <w:p w14:paraId="0B4E0CA6" w14:textId="77777777" w:rsidR="00B72923" w:rsidRDefault="00000000">
      <w:r>
        <w:rPr>
          <w:b/>
          <w:sz w:val="25"/>
        </w:rPr>
        <w:t>3.2.3 UC3 – Gerçek Zamanlı Doluluk Görüntüleme</w:t>
      </w:r>
    </w:p>
    <w:p w14:paraId="7271C32A" w14:textId="77777777" w:rsidR="00A87A64" w:rsidRDefault="00000000">
      <w:pPr>
        <w:rPr>
          <w:b/>
          <w:sz w:val="26"/>
        </w:rPr>
      </w:pPr>
      <w:r>
        <w:rPr>
          <w:b/>
          <w:sz w:val="26"/>
        </w:rPr>
        <w:t>1. Giriş yapmış bir member kullanıcısı / sayfasına geldiğinde, daha önce giriş yaptığı salonlar için doluluk kartları görüntülenmelidir.</w:t>
      </w:r>
      <w:r>
        <w:rPr>
          <w:b/>
          <w:sz w:val="26"/>
        </w:rPr>
        <w:br/>
      </w:r>
    </w:p>
    <w:p w14:paraId="62EBC780" w14:textId="0A5177E8" w:rsidR="00A87A64" w:rsidRDefault="00000000">
      <w:pPr>
        <w:rPr>
          <w:b/>
          <w:sz w:val="26"/>
        </w:rPr>
      </w:pPr>
      <w:r>
        <w:rPr>
          <w:b/>
          <w:sz w:val="26"/>
        </w:rPr>
        <w:t>2. Her kartta doluluk oranı, kişi/kapasite ve yüzde olarak gösterilmelidir.</w:t>
      </w:r>
      <w:r>
        <w:rPr>
          <w:b/>
          <w:sz w:val="26"/>
        </w:rPr>
        <w:br/>
      </w:r>
    </w:p>
    <w:p w14:paraId="3052859A" w14:textId="68DC350B" w:rsidR="00A87A64" w:rsidRDefault="00000000">
      <w:pPr>
        <w:rPr>
          <w:b/>
          <w:sz w:val="26"/>
        </w:rPr>
      </w:pPr>
      <w:r>
        <w:rPr>
          <w:b/>
          <w:sz w:val="26"/>
        </w:rPr>
        <w:t>3. Kullanıcı "Harita doluluk oranı görüntüle" butonuna bastığında /map sayfası açılmalıdır.</w:t>
      </w:r>
      <w:r>
        <w:rPr>
          <w:b/>
          <w:sz w:val="26"/>
        </w:rPr>
        <w:br/>
      </w:r>
    </w:p>
    <w:p w14:paraId="2172D876" w14:textId="4DE6F504" w:rsidR="00A87A64" w:rsidRDefault="00000000">
      <w:pPr>
        <w:rPr>
          <w:b/>
          <w:sz w:val="26"/>
        </w:rPr>
      </w:pPr>
      <w:r>
        <w:rPr>
          <w:b/>
          <w:sz w:val="26"/>
        </w:rPr>
        <w:t>4. /map sayfasında, koordinatı olan tüm salonlar için CircleMarker oluşturulmalıdır.</w:t>
      </w:r>
      <w:r>
        <w:rPr>
          <w:b/>
          <w:sz w:val="26"/>
        </w:rPr>
        <w:br/>
      </w:r>
    </w:p>
    <w:p w14:paraId="7BA1051B" w14:textId="6B4DC45B" w:rsidR="00A87A64" w:rsidRDefault="00000000">
      <w:pPr>
        <w:rPr>
          <w:b/>
          <w:sz w:val="26"/>
        </w:rPr>
      </w:pPr>
      <w:r>
        <w:rPr>
          <w:b/>
          <w:sz w:val="26"/>
        </w:rPr>
        <w:t>5. getOccupancyColor fonksiyonu ile doluluk oranına göre marker rengi dinamik olarak belirlenmelidir.</w:t>
      </w:r>
      <w:r>
        <w:rPr>
          <w:b/>
          <w:sz w:val="26"/>
        </w:rPr>
        <w:br/>
      </w:r>
    </w:p>
    <w:p w14:paraId="7FC00D0F" w14:textId="05C1ECAB" w:rsidR="00A87A64" w:rsidRDefault="00000000">
      <w:pPr>
        <w:rPr>
          <w:b/>
          <w:sz w:val="26"/>
        </w:rPr>
      </w:pPr>
      <w:r>
        <w:rPr>
          <w:b/>
          <w:sz w:val="26"/>
        </w:rPr>
        <w:t>6. Marker’a tıklandığında sağ taraftaki detay kartında salon adı, doluluk ve koordinat bilgileri gösterilmelidir.</w:t>
      </w:r>
      <w:r>
        <w:rPr>
          <w:b/>
          <w:sz w:val="26"/>
        </w:rPr>
        <w:br/>
      </w:r>
    </w:p>
    <w:p w14:paraId="4C47F819" w14:textId="11763AF2" w:rsidR="00B72923" w:rsidRDefault="00000000">
      <w:r>
        <w:rPr>
          <w:b/>
          <w:sz w:val="26"/>
        </w:rPr>
        <w:lastRenderedPageBreak/>
        <w:t>7. Başka bir kullanıcının giriş/çıkış yapması sonrasında, hem harita marker’ı hem de ana sayfadaki kartlardaki doluluk bilgisi otomatik (onSnapshot) olarak güncellenmelidir.</w:t>
      </w:r>
    </w:p>
    <w:p w14:paraId="0005AEFA" w14:textId="15342B60" w:rsidR="00B72923" w:rsidRDefault="00000000">
      <w:r>
        <w:rPr>
          <w:b/>
          <w:sz w:val="25"/>
        </w:rPr>
        <w:t>3.2.4 UC4 – Owner Paneli ve Log Görüntüleme</w:t>
      </w:r>
    </w:p>
    <w:p w14:paraId="456A1361" w14:textId="77777777" w:rsidR="00A87A64" w:rsidRDefault="00000000">
      <w:pPr>
        <w:rPr>
          <w:b/>
          <w:sz w:val="26"/>
        </w:rPr>
      </w:pPr>
      <w:r>
        <w:rPr>
          <w:b/>
          <w:sz w:val="26"/>
        </w:rPr>
        <w:t>1. Owner rolüne sahip bir kullanıcı login olduğunda /admin ekranına yönlendirilmelidir.</w:t>
      </w:r>
      <w:r>
        <w:rPr>
          <w:b/>
          <w:sz w:val="26"/>
        </w:rPr>
        <w:br/>
      </w:r>
    </w:p>
    <w:p w14:paraId="0B7E8645" w14:textId="0FF1AC42" w:rsidR="00A87A64" w:rsidRDefault="00000000">
      <w:pPr>
        <w:rPr>
          <w:b/>
          <w:sz w:val="26"/>
        </w:rPr>
      </w:pPr>
      <w:r>
        <w:rPr>
          <w:b/>
          <w:sz w:val="26"/>
        </w:rPr>
        <w:t>2. Owner yalnızca kendisine ait salon(lar)ın bilgilerini görebilmelidir.</w:t>
      </w:r>
      <w:r>
        <w:rPr>
          <w:b/>
          <w:sz w:val="26"/>
        </w:rPr>
        <w:br/>
      </w:r>
    </w:p>
    <w:p w14:paraId="2B8389A6" w14:textId="7044690A" w:rsidR="00A87A64" w:rsidRDefault="00000000">
      <w:pPr>
        <w:rPr>
          <w:b/>
          <w:sz w:val="26"/>
        </w:rPr>
      </w:pPr>
      <w:r>
        <w:rPr>
          <w:b/>
          <w:sz w:val="26"/>
        </w:rPr>
        <w:t>3. Owner ekranında, en azından salonun anlık doluluğu (currentCount) ve kapasitesi (capacity) görünmelidir.</w:t>
      </w:r>
      <w:r>
        <w:rPr>
          <w:b/>
          <w:sz w:val="26"/>
        </w:rPr>
        <w:br/>
      </w:r>
    </w:p>
    <w:p w14:paraId="6D3CB3FD" w14:textId="4CD1E679" w:rsidR="00A87A64" w:rsidRDefault="00000000">
      <w:pPr>
        <w:rPr>
          <w:b/>
          <w:sz w:val="26"/>
        </w:rPr>
      </w:pPr>
      <w:r>
        <w:rPr>
          <w:b/>
          <w:sz w:val="26"/>
        </w:rPr>
        <w:t>4. Son giriş/çıkış kayıtları (örneğin son 10 log) listelenmeli, her satırda type (IN/OUT) ve timestamp bilgileri yer almalıdır.</w:t>
      </w:r>
      <w:r>
        <w:rPr>
          <w:b/>
          <w:sz w:val="26"/>
        </w:rPr>
        <w:br/>
      </w:r>
    </w:p>
    <w:p w14:paraId="751662C4" w14:textId="4FFE6385" w:rsidR="00B72923" w:rsidRDefault="00000000">
      <w:r>
        <w:rPr>
          <w:b/>
          <w:sz w:val="26"/>
        </w:rPr>
        <w:t>5. Veri alınamaması veya hata durumunda kullanıcıya anlaşılır bir hata mesajı gösterilmeli, uygulama çökmemelidir.</w:t>
      </w:r>
    </w:p>
    <w:p w14:paraId="76D7F103" w14:textId="77777777" w:rsidR="00B72923" w:rsidRDefault="00000000">
      <w:r>
        <w:rPr>
          <w:b/>
          <w:sz w:val="25"/>
        </w:rPr>
        <w:t>3.3 Kabul Test Vakaları</w:t>
      </w:r>
    </w:p>
    <w:p w14:paraId="5545F8CC" w14:textId="77777777" w:rsidR="00B72923" w:rsidRDefault="00000000">
      <w:r>
        <w:t>Aşağıda her senaryo için bir kabul testi (Acceptance Test) tanımlanmıştır.</w:t>
      </w:r>
    </w:p>
    <w:p w14:paraId="78669BEC" w14:textId="77777777" w:rsidR="00B72923" w:rsidRDefault="00000000">
      <w:pPr>
        <w:pStyle w:val="ListNumber"/>
      </w:pPr>
      <w:r>
        <w:t>AT1 – QR Kod ile Giriş (IN) Kabul Testi</w:t>
      </w:r>
    </w:p>
    <w:p w14:paraId="1C645430" w14:textId="77777777" w:rsidR="00A87A64" w:rsidRDefault="00000000">
      <w:r>
        <w:t>• İlgili Senaryo: UC1 – QR IN</w:t>
      </w:r>
      <w:r>
        <w:br/>
      </w:r>
    </w:p>
    <w:p w14:paraId="49B2F716" w14:textId="71BDE0C2" w:rsidR="00A87A64" w:rsidRDefault="00000000">
      <w:r>
        <w:t>• Önkoşullar:</w:t>
      </w:r>
      <w:r>
        <w:br/>
        <w:t xml:space="preserve">  - Firestore’da capacity=5, currentCount=0 olan en az bir salon dokümanı vardır.</w:t>
      </w:r>
      <w:r>
        <w:br/>
        <w:t xml:space="preserve">  - member@test.com kullanıcısı kayıtlıdır ve login olmuştur.</w:t>
      </w:r>
      <w:r>
        <w:br/>
        <w:t xml:space="preserve">  - Kullanıcı daha önce bu salona giriş yapmamıştır (activeMemberIds içinde değil).</w:t>
      </w:r>
      <w:r>
        <w:br/>
      </w:r>
    </w:p>
    <w:p w14:paraId="771532C7" w14:textId="034A051E" w:rsidR="00A87A64" w:rsidRDefault="00000000">
      <w:r>
        <w:t>• Adımlar:</w:t>
      </w:r>
      <w:r>
        <w:br/>
        <w:t xml:space="preserve">  1. Tarayıcıda member@test.com hesabı ile uygulamaya giriş yapılır.</w:t>
      </w:r>
      <w:r>
        <w:br/>
        <w:t xml:space="preserve">  2. QR kod aracılığıyla /gym/&lt;gymId&gt;/enter URL’si açılır.</w:t>
      </w:r>
      <w:r>
        <w:br/>
        <w:t xml:space="preserve">  3. Ekranda "Girişiniz işleniyor..." mesajı görülür.</w:t>
      </w:r>
      <w:r>
        <w:br/>
      </w:r>
      <w:r>
        <w:lastRenderedPageBreak/>
        <w:t xml:space="preserve">  4. İşlem tamamlandığında başarı mesajı görüntülenir.</w:t>
      </w:r>
      <w:r>
        <w:br/>
        <w:t xml:space="preserve">  5. Firestore’daki gyms/&lt;gymId&gt; dokümanı kontrol edilir.</w:t>
      </w:r>
      <w:r>
        <w:br/>
      </w:r>
    </w:p>
    <w:p w14:paraId="1378A991" w14:textId="5C48FCC0" w:rsidR="00B72923" w:rsidRDefault="00000000">
      <w:r>
        <w:t>• Beklenen Sonuçlar:</w:t>
      </w:r>
      <w:r>
        <w:br/>
        <w:t xml:space="preserve">  - currentCount değeri 0’dan 1’e çıkmış olmalıdır.</w:t>
      </w:r>
      <w:r>
        <w:br/>
        <w:t xml:space="preserve">  - activeMemberIds listesinde ilgili userId bulunmalıdır.</w:t>
      </w:r>
      <w:r>
        <w:br/>
        <w:t xml:space="preserve">  - gymLogs koleksiyonunda type='IN' içeren bir log oluşmalıdır.</w:t>
      </w:r>
      <w:r>
        <w:br/>
        <w:t xml:space="preserve">  - 30 saniye içinde tekrar aynı URL açıldığında cooldown devreye girmeli, hata mesajı gösterilmeli ve veritabanında değişiklik olmamalıdır.</w:t>
      </w:r>
    </w:p>
    <w:p w14:paraId="170DEAD5" w14:textId="77777777" w:rsidR="00B72923" w:rsidRDefault="00000000">
      <w:pPr>
        <w:pStyle w:val="ListNumber"/>
      </w:pPr>
      <w:r>
        <w:t>AT2 – QR Kod ile Çıkış (OUT) Kabul Testi</w:t>
      </w:r>
    </w:p>
    <w:p w14:paraId="74BB9B7D" w14:textId="77777777" w:rsidR="00A87A64" w:rsidRDefault="00000000">
      <w:r>
        <w:t>• İlgili Senaryo: UC2 – QR OUT</w:t>
      </w:r>
      <w:r>
        <w:br/>
      </w:r>
    </w:p>
    <w:p w14:paraId="0F10FCD4" w14:textId="19BFF8E1" w:rsidR="00A87A64" w:rsidRDefault="00000000">
      <w:r>
        <w:t>• Önkoşullar:</w:t>
      </w:r>
      <w:r>
        <w:br/>
        <w:t xml:space="preserve">  - AT1 sonrasında ilgili kullanıcı salon için hâlen içeride olarak görünmektedir (currentCount=1, activeMemberIds kullanıcıyı içerir).</w:t>
      </w:r>
      <w:r>
        <w:br/>
      </w:r>
    </w:p>
    <w:p w14:paraId="0872EDDC" w14:textId="3C1BBC3B" w:rsidR="00A87A64" w:rsidRDefault="00000000">
      <w:r>
        <w:t>• Adımlar:</w:t>
      </w:r>
      <w:r>
        <w:br/>
        <w:t xml:space="preserve">  1. Kullanıcı hâlâ member@test.com hesabı ile login durumdadır.</w:t>
      </w:r>
      <w:r>
        <w:br/>
        <w:t xml:space="preserve">  2. QR kod aracılığıyla /gym/&lt;gymId&gt;/exit URL’si açılır.</w:t>
      </w:r>
      <w:r>
        <w:br/>
        <w:t xml:space="preserve">  3. Ekranda "Çıkışınız işleniyor..." mesajı görülür.</w:t>
      </w:r>
      <w:r>
        <w:br/>
        <w:t xml:space="preserve">  4. İşlem tamamlandığında başarı mesajı görüntülenir.</w:t>
      </w:r>
      <w:r>
        <w:br/>
        <w:t xml:space="preserve">  5. Firestore’daki gyms/&lt;gymId&gt; dokümanı kontrol edilir.</w:t>
      </w:r>
      <w:r>
        <w:br/>
      </w:r>
    </w:p>
    <w:p w14:paraId="0BF6A7FA" w14:textId="357C9BD4" w:rsidR="00B72923" w:rsidRDefault="00000000">
      <w:r>
        <w:t>• Beklenen Sonuçlar:</w:t>
      </w:r>
      <w:r>
        <w:br/>
        <w:t xml:space="preserve">  - currentCount değeri 1’den 0’a inmiş olmalıdır (0’ın altına düşmez).</w:t>
      </w:r>
      <w:r>
        <w:br/>
        <w:t xml:space="preserve">  - activeMemberIds listesinden ilgili userId çıkarılmış olmalıdır.</w:t>
      </w:r>
      <w:r>
        <w:br/>
        <w:t xml:space="preserve">  - gymLogs koleksiyonunda type='OUT' içeren yeni bir log oluşmalıdır.</w:t>
      </w:r>
      <w:r>
        <w:br/>
        <w:t xml:space="preserve">  - Kullanıcı tekrar /exit URL’sini çağırırsa anlamlı bir hata mesajı almalı ve sayaç değişmemelidir.</w:t>
      </w:r>
    </w:p>
    <w:p w14:paraId="1096D6F3" w14:textId="77777777" w:rsidR="00B72923" w:rsidRDefault="00000000">
      <w:pPr>
        <w:pStyle w:val="ListNumber"/>
      </w:pPr>
      <w:r>
        <w:t>AT3 – Gerçek Zamanlı Doluluk Görüntüleme Kabul Testi</w:t>
      </w:r>
    </w:p>
    <w:p w14:paraId="46A4A5E2" w14:textId="77777777" w:rsidR="00A87A64" w:rsidRDefault="00000000">
      <w:r>
        <w:t>• İlgili Senaryo: UC3 – Harita ve Ana Sayfa Kartları</w:t>
      </w:r>
      <w:r>
        <w:br/>
      </w:r>
    </w:p>
    <w:p w14:paraId="59D69CB5" w14:textId="1946A7EB" w:rsidR="00A87A64" w:rsidRDefault="00000000">
      <w:r>
        <w:t>• Önkoşullar:</w:t>
      </w:r>
      <w:r>
        <w:br/>
        <w:t xml:space="preserve">  - Koordinat bilgisine sahip en az bir salon dokümanı vardır (lat, lng dolu, </w:t>
      </w:r>
      <w:r>
        <w:lastRenderedPageBreak/>
        <w:t>capacity&gt;0).</w:t>
      </w:r>
      <w:r>
        <w:br/>
        <w:t xml:space="preserve">  - En az bir member kullanıcısı bu salon için daha önce giriş yapmıştır (memberIds içinde).</w:t>
      </w:r>
      <w:r>
        <w:br/>
      </w:r>
    </w:p>
    <w:p w14:paraId="32889F95" w14:textId="3E5EE727" w:rsidR="00A87A64" w:rsidRDefault="00000000">
      <w:r>
        <w:t>• Adımlar:</w:t>
      </w:r>
      <w:r>
        <w:br/>
        <w:t xml:space="preserve">  1. Kullanıcı A (member) uygulamaya login olur ve / ana sayfasına gider.</w:t>
      </w:r>
      <w:r>
        <w:br/>
        <w:t xml:space="preserve">  2. "Daha Önce Giriş Yaptığın Spor Salonları" bölümünde ilgili salon kartı görülür.</w:t>
      </w:r>
      <w:r>
        <w:br/>
        <w:t xml:space="preserve">  3. Kullanıcı A, "Harita doluluk oranı görüntüle" butonuna tıklar ve /map sayfasına geçer.</w:t>
      </w:r>
      <w:r>
        <w:br/>
        <w:t xml:space="preserve">  4. /map ekranında salonlara karşılık gelen marker’lar ve sağda "Seçili Salon" kartı görünür.</w:t>
      </w:r>
      <w:r>
        <w:br/>
        <w:t xml:space="preserve">  5. Aynı anda farklı bir tarayıcıda Kullanıcı B aynı salona giriş (IN) yapar.</w:t>
      </w:r>
      <w:r>
        <w:br/>
        <w:t xml:space="preserve">  6. Kullanıcı A’nın ekranında ilgili salonun marker’ı ve ana sayfa kartı otomatik olarak güncellenir.</w:t>
      </w:r>
      <w:r>
        <w:br/>
      </w:r>
    </w:p>
    <w:p w14:paraId="05C0D371" w14:textId="338C904D" w:rsidR="00B72923" w:rsidRDefault="00000000">
      <w:r>
        <w:t>• Beklenen Sonuçlar:</w:t>
      </w:r>
      <w:r>
        <w:br/>
        <w:t xml:space="preserve">  - Ana sayfa kartındaki doluluk yüzdesi doğru şekilde hesaplanmış olmalıdır.</w:t>
      </w:r>
      <w:r>
        <w:br/>
        <w:t xml:space="preserve">  - /map ekranında marker rengi getOccupancyColor fonksiyonuna göre değişmelidir.</w:t>
      </w:r>
      <w:r>
        <w:br/>
        <w:t xml:space="preserve">  - Güncellenme, sayfa yenilemeye gerek kalmadan birkaç saniye içinde gerçekleşmelidir.</w:t>
      </w:r>
    </w:p>
    <w:p w14:paraId="517C3B24" w14:textId="77777777" w:rsidR="00B72923" w:rsidRDefault="00000000">
      <w:pPr>
        <w:pStyle w:val="ListNumber"/>
      </w:pPr>
      <w:r>
        <w:t>AT4 – Owner Paneli ve Log Görüntüleme Kabul Testi</w:t>
      </w:r>
    </w:p>
    <w:p w14:paraId="220C6AA3" w14:textId="77777777" w:rsidR="00BD6236" w:rsidRDefault="00000000">
      <w:r>
        <w:t>• İlgili Senaryo: UC4 – Owner Paneli</w:t>
      </w:r>
      <w:r>
        <w:br/>
      </w:r>
    </w:p>
    <w:p w14:paraId="7B0874F3" w14:textId="3CDDBF9B" w:rsidR="00A87A64" w:rsidRDefault="00000000">
      <w:r>
        <w:t>• Önkoşullar:</w:t>
      </w:r>
      <w:r>
        <w:br/>
        <w:t xml:space="preserve">  - owner@test.com e-posta adresine sahip bir kullanıcı owner rolü ile kayıtlıdır.</w:t>
      </w:r>
      <w:r>
        <w:br/>
        <w:t xml:space="preserve">  - Bu owner’a ait en az bir salon (gyms dokümanında ownerId eşleşmektedir) vardır.</w:t>
      </w:r>
      <w:r>
        <w:br/>
        <w:t xml:space="preserve">  - İlgili salonda daha önce birkaç IN/OUT işlemi yapılmış ve gymLogs koleksiyonuna log yazılmıştır.</w:t>
      </w:r>
      <w:r>
        <w:br/>
      </w:r>
    </w:p>
    <w:p w14:paraId="25F5AA8C" w14:textId="21E22093" w:rsidR="00B72923" w:rsidRDefault="00000000">
      <w:r>
        <w:t>• Adımlar:</w:t>
      </w:r>
      <w:r>
        <w:br/>
        <w:t xml:space="preserve">  1. Owner kullanıcı /login üzerinden giriş yapar.</w:t>
      </w:r>
      <w:r>
        <w:br/>
        <w:t xml:space="preserve">  2. Sistem owner’ı /admin sayfasına yönlendirir.</w:t>
      </w:r>
      <w:r>
        <w:br/>
        <w:t xml:space="preserve">  3. Yönetici ekranında salona ait anlık doluluk ve kapasite görülür.</w:t>
      </w:r>
      <w:r>
        <w:br/>
        <w:t xml:space="preserve">  4. Son işlemlerin listelendiği bir bölümde giriş/çıkış logları gözlemlenir.</w:t>
      </w:r>
      <w:r>
        <w:br/>
      </w:r>
      <w:r>
        <w:lastRenderedPageBreak/>
        <w:t>• Beklenen Sonuçlar:</w:t>
      </w:r>
      <w:r>
        <w:br/>
        <w:t xml:space="preserve">  - Owner yalnızca kendi salonlarına ait verileri görmelidir.</w:t>
      </w:r>
      <w:r>
        <w:br/>
        <w:t xml:space="preserve">  - Log listesi en yeni kayıtlar en üstte olacak şekilde sıralanmalıdır.</w:t>
      </w:r>
      <w:r>
        <w:br/>
        <w:t xml:space="preserve">  - Her log satırı en azından type (IN/OUT) ve timestamp bilgilerini içermelidir.</w:t>
      </w:r>
      <w:r>
        <w:br/>
        <w:t xml:space="preserve">  - Veri alınamazsa kullanıcıya hata mesajı gösterilmeli, uygulama stabil kalmalıdır.</w:t>
      </w:r>
    </w:p>
    <w:p w14:paraId="5C9C87DC" w14:textId="77777777" w:rsidR="00B72923" w:rsidRDefault="00000000">
      <w:r>
        <w:rPr>
          <w:b/>
          <w:sz w:val="26"/>
        </w:rPr>
        <w:t>4. Test Sonuç Raporu</w:t>
      </w:r>
    </w:p>
    <w:p w14:paraId="7C14FC4D" w14:textId="77777777" w:rsidR="00B72923" w:rsidRDefault="00000000">
      <w:r>
        <w:rPr>
          <w:b/>
          <w:sz w:val="25"/>
        </w:rPr>
        <w:t>4.1 Genel Sonuç Özeti</w:t>
      </w:r>
    </w:p>
    <w:p w14:paraId="4C202011" w14:textId="77777777" w:rsidR="00B72923" w:rsidRDefault="00000000">
      <w:r>
        <w:t>Aşağıdaki tablo, dört kabul testinin yürütülmesi sonucu elde edilen genel durumu özetlemektedir.</w:t>
      </w:r>
    </w:p>
    <w:tbl>
      <w:tblPr>
        <w:tblW w:w="0" w:type="auto"/>
        <w:tblLook w:val="04A0" w:firstRow="1" w:lastRow="0" w:firstColumn="1" w:lastColumn="0" w:noHBand="0" w:noVBand="1"/>
      </w:tblPr>
      <w:tblGrid>
        <w:gridCol w:w="2160"/>
        <w:gridCol w:w="2160"/>
        <w:gridCol w:w="2160"/>
        <w:gridCol w:w="2160"/>
      </w:tblGrid>
      <w:tr w:rsidR="00B72923" w14:paraId="424ADFAF" w14:textId="77777777">
        <w:tc>
          <w:tcPr>
            <w:tcW w:w="2160" w:type="dxa"/>
          </w:tcPr>
          <w:p w14:paraId="077AFD07" w14:textId="77777777" w:rsidR="00B72923" w:rsidRDefault="00000000">
            <w:r>
              <w:t>Test ID</w:t>
            </w:r>
          </w:p>
        </w:tc>
        <w:tc>
          <w:tcPr>
            <w:tcW w:w="2160" w:type="dxa"/>
          </w:tcPr>
          <w:p w14:paraId="1449A8A6" w14:textId="77777777" w:rsidR="00B72923" w:rsidRDefault="00000000">
            <w:r>
              <w:t>Senaryo</w:t>
            </w:r>
          </w:p>
        </w:tc>
        <w:tc>
          <w:tcPr>
            <w:tcW w:w="2160" w:type="dxa"/>
          </w:tcPr>
          <w:p w14:paraId="68D79722" w14:textId="77777777" w:rsidR="00B72923" w:rsidRDefault="00000000">
            <w:r>
              <w:t>Durum</w:t>
            </w:r>
          </w:p>
        </w:tc>
        <w:tc>
          <w:tcPr>
            <w:tcW w:w="2160" w:type="dxa"/>
          </w:tcPr>
          <w:p w14:paraId="31CDE159" w14:textId="77777777" w:rsidR="00B72923" w:rsidRDefault="00000000">
            <w:r>
              <w:t>Notlar</w:t>
            </w:r>
          </w:p>
        </w:tc>
      </w:tr>
      <w:tr w:rsidR="00B72923" w14:paraId="3AE6CB95" w14:textId="77777777">
        <w:tc>
          <w:tcPr>
            <w:tcW w:w="2160" w:type="dxa"/>
          </w:tcPr>
          <w:p w14:paraId="4D7419EF" w14:textId="77777777" w:rsidR="00B72923" w:rsidRDefault="00000000">
            <w:r>
              <w:t>AT1</w:t>
            </w:r>
          </w:p>
        </w:tc>
        <w:tc>
          <w:tcPr>
            <w:tcW w:w="2160" w:type="dxa"/>
          </w:tcPr>
          <w:p w14:paraId="7A13CC19" w14:textId="77777777" w:rsidR="00B72923" w:rsidRDefault="00000000">
            <w:r>
              <w:t>UC1 – QR IN</w:t>
            </w:r>
          </w:p>
        </w:tc>
        <w:tc>
          <w:tcPr>
            <w:tcW w:w="2160" w:type="dxa"/>
          </w:tcPr>
          <w:p w14:paraId="6489D8F6" w14:textId="77777777" w:rsidR="00B72923" w:rsidRDefault="00000000">
            <w:r>
              <w:t>GEÇTİ (PASS)</w:t>
            </w:r>
          </w:p>
        </w:tc>
        <w:tc>
          <w:tcPr>
            <w:tcW w:w="2160" w:type="dxa"/>
          </w:tcPr>
          <w:p w14:paraId="17553534" w14:textId="77777777" w:rsidR="00B72923" w:rsidRDefault="00000000">
            <w:r>
              <w:t>Giriş sonrası sayaç ve loglar doğru güncellendi, cooldown test edildi.</w:t>
            </w:r>
          </w:p>
        </w:tc>
      </w:tr>
      <w:tr w:rsidR="00B72923" w14:paraId="6284C0ED" w14:textId="77777777">
        <w:tc>
          <w:tcPr>
            <w:tcW w:w="2160" w:type="dxa"/>
          </w:tcPr>
          <w:p w14:paraId="431CD5BE" w14:textId="77777777" w:rsidR="00B72923" w:rsidRDefault="00000000">
            <w:r>
              <w:t>AT2</w:t>
            </w:r>
          </w:p>
        </w:tc>
        <w:tc>
          <w:tcPr>
            <w:tcW w:w="2160" w:type="dxa"/>
          </w:tcPr>
          <w:p w14:paraId="44409FDB" w14:textId="77777777" w:rsidR="00B72923" w:rsidRDefault="00000000">
            <w:r>
              <w:t>UC2 – QR OUT</w:t>
            </w:r>
          </w:p>
        </w:tc>
        <w:tc>
          <w:tcPr>
            <w:tcW w:w="2160" w:type="dxa"/>
          </w:tcPr>
          <w:p w14:paraId="7E41797C" w14:textId="77777777" w:rsidR="00B72923" w:rsidRDefault="00000000">
            <w:r>
              <w:t>GEÇTİ (PASS)</w:t>
            </w:r>
          </w:p>
        </w:tc>
        <w:tc>
          <w:tcPr>
            <w:tcW w:w="2160" w:type="dxa"/>
          </w:tcPr>
          <w:p w14:paraId="30DE7D96" w14:textId="77777777" w:rsidR="00B72923" w:rsidRDefault="00000000">
            <w:r>
              <w:t>İlk çıkışta sayaç azaldı, ikinci çıkışta anlamlı hata mesajı verildi.</w:t>
            </w:r>
          </w:p>
        </w:tc>
      </w:tr>
      <w:tr w:rsidR="00B72923" w14:paraId="653C3434" w14:textId="77777777">
        <w:tc>
          <w:tcPr>
            <w:tcW w:w="2160" w:type="dxa"/>
          </w:tcPr>
          <w:p w14:paraId="19EA3159" w14:textId="77777777" w:rsidR="00B72923" w:rsidRDefault="00000000">
            <w:r>
              <w:t>AT3</w:t>
            </w:r>
          </w:p>
        </w:tc>
        <w:tc>
          <w:tcPr>
            <w:tcW w:w="2160" w:type="dxa"/>
          </w:tcPr>
          <w:p w14:paraId="4873D05D" w14:textId="77777777" w:rsidR="00B72923" w:rsidRDefault="00000000">
            <w:r>
              <w:t>UC3 – Gerçek zamanlı doluluk</w:t>
            </w:r>
          </w:p>
        </w:tc>
        <w:tc>
          <w:tcPr>
            <w:tcW w:w="2160" w:type="dxa"/>
          </w:tcPr>
          <w:p w14:paraId="1E0D5FFF" w14:textId="77777777" w:rsidR="00B72923" w:rsidRDefault="00000000">
            <w:r>
              <w:t>GEÇTİ (PASS)</w:t>
            </w:r>
          </w:p>
        </w:tc>
        <w:tc>
          <w:tcPr>
            <w:tcW w:w="2160" w:type="dxa"/>
          </w:tcPr>
          <w:p w14:paraId="022875CF" w14:textId="77777777" w:rsidR="00B72923" w:rsidRDefault="00000000">
            <w:r>
              <w:t>İkinci kullanıcının girişi sonrasında harita ve kart doluluk bilgisi otomatik güncellendi.</w:t>
            </w:r>
          </w:p>
        </w:tc>
      </w:tr>
      <w:tr w:rsidR="00B72923" w14:paraId="4069803F" w14:textId="77777777">
        <w:tc>
          <w:tcPr>
            <w:tcW w:w="2160" w:type="dxa"/>
          </w:tcPr>
          <w:p w14:paraId="51AB9CF6" w14:textId="77777777" w:rsidR="00B72923" w:rsidRDefault="00000000">
            <w:r>
              <w:t>AT4</w:t>
            </w:r>
          </w:p>
        </w:tc>
        <w:tc>
          <w:tcPr>
            <w:tcW w:w="2160" w:type="dxa"/>
          </w:tcPr>
          <w:p w14:paraId="3FB173B1" w14:textId="77777777" w:rsidR="00B72923" w:rsidRDefault="00000000">
            <w:r>
              <w:t>UC4 – Owner paneli</w:t>
            </w:r>
          </w:p>
        </w:tc>
        <w:tc>
          <w:tcPr>
            <w:tcW w:w="2160" w:type="dxa"/>
          </w:tcPr>
          <w:p w14:paraId="15B01D7A" w14:textId="77777777" w:rsidR="00B72923" w:rsidRDefault="00000000">
            <w:r>
              <w:t>GEÇTİ (PASS)</w:t>
            </w:r>
          </w:p>
        </w:tc>
        <w:tc>
          <w:tcPr>
            <w:tcW w:w="2160" w:type="dxa"/>
          </w:tcPr>
          <w:p w14:paraId="2067926F" w14:textId="77777777" w:rsidR="00B72923" w:rsidRDefault="00000000">
            <w:r>
              <w:t>Owner, yalnızca kendi salonu için doluluk ve logları görüntüleyebildi.</w:t>
            </w:r>
          </w:p>
        </w:tc>
      </w:tr>
    </w:tbl>
    <w:p w14:paraId="2A69B526" w14:textId="77777777" w:rsidR="00B72923" w:rsidRDefault="00000000">
      <w:r>
        <w:rPr>
          <w:b/>
          <w:sz w:val="25"/>
        </w:rPr>
        <w:t>4.2 Sonuçların Analizi</w:t>
      </w:r>
    </w:p>
    <w:p w14:paraId="3457387D" w14:textId="77777777" w:rsidR="00B72923" w:rsidRDefault="00000000">
      <w:r>
        <w:t xml:space="preserve">AT1 – QR IN testi sonucunda; giriş sürecinin hem fonksiyonel olarak doğru çalıştığı, hem de cooldown mekanizması ile kötüye kullanıma karşı korunduğu görülmüştür. </w:t>
      </w:r>
      <w:r>
        <w:lastRenderedPageBreak/>
        <w:t>currentCount ve activeMemberIds alanları Firestore transaction ile tutarlı biçimde güncellenmektedir.</w:t>
      </w:r>
    </w:p>
    <w:p w14:paraId="111EEA68" w14:textId="77777777" w:rsidR="00B72923" w:rsidRDefault="00000000">
      <w:r>
        <w:t>AT2 – QR OUT testi, çıkış işlemlerinin negatif sayaç gibi kritik hatalara sebep olmadığını ve aynı kullanıcının tekrar çıkış denemesinde uygun hata mesajı aldığını doğrulamıştır.</w:t>
      </w:r>
    </w:p>
    <w:p w14:paraId="6A1346D5" w14:textId="77777777" w:rsidR="00B72923" w:rsidRDefault="00000000">
      <w:r>
        <w:t>AT3 – Gerçek zamanlı doluluk testi, Firestore onSnapshot mekanizmasının doğru şekilde entegre edildiğini ve hem harita üzerindeki marker’lar hem de ana sayfadaki kartların beklendiği gibi otomatik güncellendiğini göstermiştir. Bu, özellikle kullanılabilirlik ve kullanıcı deneyimi açısından projenin hedefleriyle uyumludur.</w:t>
      </w:r>
    </w:p>
    <w:p w14:paraId="00915C48" w14:textId="77777777" w:rsidR="00B72923" w:rsidRDefault="00000000">
      <w:r>
        <w:t>AT4 – Owner paneli testi, yönetici rolüne sahip kullanıcının yalnızca kendi salonuna ait verileri gördüğünü ve logların son işlemleri doğru şekilde yansıttığını ortaya koymuştur. Bu, hem güvenlik hem de veri bütünlüğü açısından önemli bir kriterdir.</w:t>
      </w:r>
    </w:p>
    <w:p w14:paraId="638DF625" w14:textId="77777777" w:rsidR="00B72923" w:rsidRDefault="00000000">
      <w:r>
        <w:rPr>
          <w:b/>
          <w:sz w:val="25"/>
        </w:rPr>
        <w:t>4.3 Log ve Çıktı Örnekleri</w:t>
      </w:r>
    </w:p>
    <w:p w14:paraId="5828C7ED" w14:textId="77777777" w:rsidR="00B72923" w:rsidRDefault="00000000">
      <w:r>
        <w:t>Unit test ve entegrasyon testleri sırasında elde edilen bazı tipik log ve çıktı örnekleri aşağıda özetlenmiştir. Gerçek loglar ve Jest çıktı dosyaları proje deposunda saklanmaktadır.</w:t>
      </w:r>
    </w:p>
    <w:p w14:paraId="2F8AB646" w14:textId="77777777" w:rsidR="00B72923" w:rsidRDefault="00000000">
      <w:r>
        <w:t>Jest Unit Test Çıktısı Örneği:</w:t>
      </w:r>
    </w:p>
    <w:p w14:paraId="777F79D6" w14:textId="349FC7D7" w:rsidR="00B72923" w:rsidRDefault="00000000" w:rsidP="00A87A64">
      <w:r>
        <w:t xml:space="preserve"> PASS  __tests__/firestoreService.test.ts</w:t>
      </w:r>
      <w:r>
        <w:br/>
        <w:t xml:space="preserve">  Occupancy logic (IN/OUT)</w:t>
      </w:r>
      <w:r>
        <w:br/>
        <w:t xml:space="preserve">    ✓ IN: yeni kullanıcı eklenmeli</w:t>
      </w:r>
      <w:r>
        <w:br/>
        <w:t xml:space="preserve">    ✓ IN: aynı kullanıcı ikinci kez eklenmemeli</w:t>
      </w:r>
      <w:r>
        <w:br/>
        <w:t xml:space="preserve">    ✓ OUT: içeride olan kullanıcı çıkarılmalı</w:t>
      </w:r>
      <w:r>
        <w:br/>
        <w:t xml:space="preserve">    ✓ OUT: zaten içeride olmayan kullanıcıyı değiştirmemeli</w:t>
      </w:r>
      <w:r>
        <w:br/>
        <w:t xml:space="preserve">  Cooldown mechanism</w:t>
      </w:r>
      <w:r>
        <w:br/>
        <w:t xml:space="preserve">    ✓ İlk kez okutuyorsa her zaman izin verilmeli</w:t>
      </w:r>
      <w:r>
        <w:br/>
        <w:t xml:space="preserve">    ✓ Cool-down süresi dolmadan tekrar okutmaya izin verilmemeli</w:t>
      </w:r>
      <w:r>
        <w:br/>
        <w:t xml:space="preserve">    ✓ Cool-down süresi geçtikten sonra tekrar okutmaya izin verilmeli</w:t>
      </w:r>
      <w:r>
        <w:br/>
        <w:t xml:space="preserve">  Harita doluluk rengi (getOccupancyColor)</w:t>
      </w:r>
      <w:r>
        <w:br/>
        <w:t xml:space="preserve">    ✓ Kapasite 0 veya negatifse renk gri olmalı</w:t>
      </w:r>
      <w:r>
        <w:br/>
        <w:t xml:space="preserve">    ✓ Doluluk oranı %0 - %30 arası green olmalı</w:t>
      </w:r>
      <w:r>
        <w:br/>
        <w:t xml:space="preserve">    ✓ Doluluk oranı %30 - %60 arası yellow olmalı</w:t>
      </w:r>
      <w:r>
        <w:br/>
        <w:t xml:space="preserve">    ✓ Doluluk oranı %60 - %80 arası orange olmalı</w:t>
      </w:r>
      <w:r>
        <w:br/>
        <w:t xml:space="preserve">    ✓ Doluluk oranı %80 üzerindeyse red olmalı</w:t>
      </w:r>
      <w:r>
        <w:br/>
      </w:r>
      <w:r>
        <w:br/>
      </w:r>
      <w:r>
        <w:lastRenderedPageBreak/>
        <w:t>Test Suites: 1 passed, 1 total</w:t>
      </w:r>
      <w:r>
        <w:br/>
        <w:t>Tests:       12 passed, 12 total</w:t>
      </w:r>
      <w:r>
        <w:br/>
      </w:r>
    </w:p>
    <w:p w14:paraId="707201D9" w14:textId="77777777" w:rsidR="00B72923" w:rsidRDefault="00000000">
      <w:r>
        <w:t>Runtime Log Örneği:</w:t>
      </w:r>
    </w:p>
    <w:p w14:paraId="60BDCC74" w14:textId="77777777" w:rsidR="00B72923" w:rsidRDefault="00000000">
      <w:r>
        <w:t>[INFO] GymEnterPage: user=member@test.com, gymId=abc123, type=IN</w:t>
      </w:r>
      <w:r>
        <w:br/>
        <w:t>[INFO] updateOccupancy: before={ currentCount: 3 }, after={ currentCount: 4 }</w:t>
      </w:r>
      <w:r>
        <w:br/>
      </w:r>
      <w:r>
        <w:br/>
        <w:t>[ERROR] updateOccupancy: capacity exceeded for gymId=abc123, userId=member@test.com</w:t>
      </w:r>
      <w:r>
        <w:br/>
        <w:t>Error: Salon kapasitesi dolu. Giriş kaydedilemedi.</w:t>
      </w:r>
    </w:p>
    <w:p w14:paraId="6C596A43" w14:textId="77777777" w:rsidR="00B72923" w:rsidRDefault="00000000">
      <w:r>
        <w:rPr>
          <w:b/>
          <w:sz w:val="26"/>
        </w:rPr>
        <w:t>5. Görev Dağılım Matrisi</w:t>
      </w:r>
    </w:p>
    <w:p w14:paraId="3D4E6A4D" w14:textId="77777777" w:rsidR="00B72923" w:rsidRDefault="00000000">
      <w:r>
        <w:t>Bu bölümde, PA3 kapsamında yürütülen dokümantasyon ve test çalışmalarında ekip üyelerinin sorumluluk dağılımı özetlenmiştir.</w:t>
      </w:r>
    </w:p>
    <w:tbl>
      <w:tblPr>
        <w:tblW w:w="0" w:type="auto"/>
        <w:tblLook w:val="04A0" w:firstRow="1" w:lastRow="0" w:firstColumn="1" w:lastColumn="0" w:noHBand="0" w:noVBand="1"/>
      </w:tblPr>
      <w:tblGrid>
        <w:gridCol w:w="4320"/>
        <w:gridCol w:w="4320"/>
      </w:tblGrid>
      <w:tr w:rsidR="00B72923" w14:paraId="3A65396F" w14:textId="77777777">
        <w:tc>
          <w:tcPr>
            <w:tcW w:w="4320" w:type="dxa"/>
          </w:tcPr>
          <w:p w14:paraId="0450DD6C" w14:textId="77777777" w:rsidR="00B72923" w:rsidRDefault="00000000">
            <w:r>
              <w:t>Ekip Üyesi</w:t>
            </w:r>
          </w:p>
        </w:tc>
        <w:tc>
          <w:tcPr>
            <w:tcW w:w="4320" w:type="dxa"/>
          </w:tcPr>
          <w:p w14:paraId="2D4B3CB8" w14:textId="77777777" w:rsidR="00B72923" w:rsidRDefault="00000000">
            <w:r>
              <w:t>PA3 Kapsamındaki Sorumluluklar</w:t>
            </w:r>
          </w:p>
        </w:tc>
      </w:tr>
      <w:tr w:rsidR="00B72923" w14:paraId="1BA8310C" w14:textId="77777777">
        <w:tc>
          <w:tcPr>
            <w:tcW w:w="4320" w:type="dxa"/>
          </w:tcPr>
          <w:p w14:paraId="585921F4" w14:textId="77777777" w:rsidR="00B72923" w:rsidRDefault="00000000">
            <w:r>
              <w:t>Mert Can Ayhan</w:t>
            </w:r>
          </w:p>
        </w:tc>
        <w:tc>
          <w:tcPr>
            <w:tcW w:w="4320" w:type="dxa"/>
          </w:tcPr>
          <w:p w14:paraId="6E78642E" w14:textId="77777777" w:rsidR="00B72923" w:rsidRDefault="00000000">
            <w:r>
              <w:t>Deployment plan taslağı, Firebase/Firestore konfigürasyon dokümantasyonu, harita entegrasyonu ve doluluk görselleştirme senaryosu için kabul testlerinin hazırlanması.</w:t>
            </w:r>
          </w:p>
        </w:tc>
      </w:tr>
      <w:tr w:rsidR="00B72923" w14:paraId="300B16AA" w14:textId="77777777">
        <w:tc>
          <w:tcPr>
            <w:tcW w:w="4320" w:type="dxa"/>
          </w:tcPr>
          <w:p w14:paraId="1E6E6869" w14:textId="77777777" w:rsidR="00B72923" w:rsidRDefault="00000000">
            <w:r>
              <w:t>Osman Kaymakçı</w:t>
            </w:r>
          </w:p>
        </w:tc>
        <w:tc>
          <w:tcPr>
            <w:tcW w:w="4320" w:type="dxa"/>
          </w:tcPr>
          <w:p w14:paraId="0CA84FD3" w14:textId="77777777" w:rsidR="00B72923" w:rsidRDefault="00000000">
            <w:r>
              <w:t>QR IN/OUT iş akışının implementasyonuna ilişkin dokümantasyon, AT1 ve AT2 kabul testlerinin detaylandırılması ve sonuçlarının analizi.</w:t>
            </w:r>
          </w:p>
        </w:tc>
      </w:tr>
      <w:tr w:rsidR="00B72923" w14:paraId="2C5A6CB2" w14:textId="77777777">
        <w:tc>
          <w:tcPr>
            <w:tcW w:w="4320" w:type="dxa"/>
          </w:tcPr>
          <w:p w14:paraId="34713666" w14:textId="77777777" w:rsidR="00B72923" w:rsidRDefault="00000000">
            <w:r>
              <w:t>Doğukan Yıldırım</w:t>
            </w:r>
          </w:p>
        </w:tc>
        <w:tc>
          <w:tcPr>
            <w:tcW w:w="4320" w:type="dxa"/>
          </w:tcPr>
          <w:p w14:paraId="7640BB32" w14:textId="77777777" w:rsidR="00B72923" w:rsidRDefault="00000000">
            <w:r>
              <w:t>Kullanıcı ana sayfası (doluluk kartları) ve harita UI’ı için kabul kriterlerinin netleştirilmesi, AT3 test adımları ve kullanılabilirlik gözlemlerinin raporlanması.</w:t>
            </w:r>
          </w:p>
        </w:tc>
      </w:tr>
      <w:tr w:rsidR="00B72923" w14:paraId="24BAD065" w14:textId="77777777">
        <w:tc>
          <w:tcPr>
            <w:tcW w:w="4320" w:type="dxa"/>
          </w:tcPr>
          <w:p w14:paraId="2408A223" w14:textId="77777777" w:rsidR="00B72923" w:rsidRDefault="00000000">
            <w:r>
              <w:t>Uğur Talan</w:t>
            </w:r>
          </w:p>
        </w:tc>
        <w:tc>
          <w:tcPr>
            <w:tcW w:w="4320" w:type="dxa"/>
          </w:tcPr>
          <w:p w14:paraId="7A40D867" w14:textId="1FD628B9" w:rsidR="00B72923" w:rsidRDefault="00000000">
            <w:r>
              <w:t>Owner paneli ve log görüntüleme senaryosu için kabul kriterleri ve AT4 test adımlarının yazılması, Test Sonuç Raporu ile log/çıktı örneklerinin</w:t>
            </w:r>
            <w:r w:rsidR="00A87A64">
              <w:t xml:space="preserve"> </w:t>
            </w:r>
            <w:r>
              <w:lastRenderedPageBreak/>
              <w:t>derlenmesi.</w:t>
            </w:r>
          </w:p>
        </w:tc>
      </w:tr>
    </w:tbl>
    <w:p w14:paraId="2DD9789A" w14:textId="77777777" w:rsidR="00B72923" w:rsidRDefault="00000000">
      <w:r>
        <w:lastRenderedPageBreak/>
        <w:br/>
        <w:t>Bu doküman ile birlikte MoveSpot projesi, PA3 kapsamındaki dağıtım planı, kabul testleri ve test sonuç raporu gereksinimlerini karşılayacak şekilde sunulmuştur.</w:t>
      </w:r>
    </w:p>
    <w:sectPr w:rsidR="00B729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5937823">
    <w:abstractNumId w:val="8"/>
  </w:num>
  <w:num w:numId="2" w16cid:durableId="2119636388">
    <w:abstractNumId w:val="6"/>
  </w:num>
  <w:num w:numId="3" w16cid:durableId="1627128065">
    <w:abstractNumId w:val="5"/>
  </w:num>
  <w:num w:numId="4" w16cid:durableId="879823842">
    <w:abstractNumId w:val="4"/>
  </w:num>
  <w:num w:numId="5" w16cid:durableId="1930918809">
    <w:abstractNumId w:val="7"/>
  </w:num>
  <w:num w:numId="6" w16cid:durableId="609434552">
    <w:abstractNumId w:val="3"/>
  </w:num>
  <w:num w:numId="7" w16cid:durableId="2026396437">
    <w:abstractNumId w:val="2"/>
  </w:num>
  <w:num w:numId="8" w16cid:durableId="1499930396">
    <w:abstractNumId w:val="1"/>
  </w:num>
  <w:num w:numId="9" w16cid:durableId="151946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0B"/>
    <w:rsid w:val="0015074B"/>
    <w:rsid w:val="0029639D"/>
    <w:rsid w:val="00326F90"/>
    <w:rsid w:val="00A87A64"/>
    <w:rsid w:val="00AA1D8D"/>
    <w:rsid w:val="00B47730"/>
    <w:rsid w:val="00B72923"/>
    <w:rsid w:val="00BD6236"/>
    <w:rsid w:val="00BF4782"/>
    <w:rsid w:val="00CB0664"/>
    <w:rsid w:val="00D03F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AF993"/>
  <w14:defaultImageDpi w14:val="300"/>
  <w15:docId w15:val="{5082B238-35D8-4BB5-9B5F-F0AEC4B7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2645</Words>
  <Characters>15077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Nightmare Bonnie</cp:lastModifiedBy>
  <cp:revision>5</cp:revision>
  <dcterms:created xsi:type="dcterms:W3CDTF">2013-12-23T23:15:00Z</dcterms:created>
  <dcterms:modified xsi:type="dcterms:W3CDTF">2025-12-03T19:10:00Z</dcterms:modified>
  <cp:category/>
</cp:coreProperties>
</file>